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Model — ERD, Schema and Entity Reference</w:t>
      </w:r>
    </w:p>
    <w:bookmarkStart w:id="25" w:name="Xfaf90c5c8f798053c0fa00e9a0ea5a03628ae46"/>
    <w:p>
      <w:pPr>
        <w:pStyle w:val="Heading1"/>
      </w:pPr>
      <w:r>
        <w:t xml:space="preserve">Data Model — Smart Public Transport Management System</w:t>
      </w:r>
    </w:p>
    <w:p>
      <w:pPr>
        <w:pStyle w:val="FirstParagraph"/>
      </w:pPr>
      <w:r>
        <w:t xml:space="preserve">This document covers Section A of the exam brief: the Entity Relationship</w:t>
      </w:r>
      <w:r>
        <w:t xml:space="preserve"> </w:t>
      </w:r>
      <w:r>
        <w:t xml:space="preserve">Diagram, the full database schema as implemented, and what each entity</w:t>
      </w:r>
      <w:r>
        <w:t xml:space="preserve"> </w:t>
      </w:r>
      <w:r>
        <w:t xml:space="preserve">represents. The schema below is not a proposal — it is a direct description</w:t>
      </w:r>
      <w:r>
        <w:t xml:space="preserve"> </w:t>
      </w:r>
      <w:r>
        <w:t xml:space="preserve">of the Django models already migrated into</w:t>
      </w:r>
      <w:r>
        <w:t xml:space="preserve"> </w:t>
      </w:r>
      <w:r>
        <w:rPr>
          <w:rStyle w:val="VerbatimChar"/>
        </w:rPr>
        <w:t xml:space="preserve">db.sqlite3</w:t>
      </w:r>
      <w:r>
        <w:t xml:space="preserve"> </w:t>
      </w:r>
      <w:r>
        <w:t xml:space="preserve">(see each app’s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).</w:t>
      </w:r>
    </w:p>
    <w:bookmarkStart w:id="21" w:name="entity-relationship-diagram"/>
    <w:p>
      <w:pPr>
        <w:pStyle w:val="Heading2"/>
      </w:pPr>
      <w:r>
        <w:t xml:space="preserve">1. Entity Relationship Diagram</w:t>
      </w:r>
    </w:p>
    <w:p>
      <w:pPr>
        <w:pStyle w:val="CaptionedFigure"/>
      </w:pPr>
      <w:r>
        <w:drawing>
          <wp:inline>
            <wp:extent cx="6184900" cy="4534043"/>
            <wp:effectExtent b="0" l="0" r="0" t="0"/>
            <wp:docPr descr="Entity Relationship Diagram" title="" id="19" name="Picture"/>
            <a:graphic>
              <a:graphicData uri="http://schemas.openxmlformats.org/drawingml/2006/picture">
                <pic:pic>
                  <pic:nvPicPr>
                    <pic:cNvPr descr="erd-diagram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53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Diagram</w:t>
      </w:r>
    </w:p>
    <w:p>
      <w:pPr>
        <w:pStyle w:val="BodyText"/>
      </w:pPr>
      <w:r>
        <w:t xml:space="preserve">Same diagram, as Mermaid source (renders natively on GitHub too):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||--|| PROFILE : "has"</w:t>
      </w:r>
      <w:r>
        <w:br/>
      </w:r>
      <w:r>
        <w:rPr>
          <w:rStyle w:val="VerbatimChar"/>
        </w:rPr>
        <w:t xml:space="preserve">    VEHICLE ||--o{ TRIP : "runs"</w:t>
      </w:r>
      <w:r>
        <w:br/>
      </w:r>
      <w:r>
        <w:rPr>
          <w:rStyle w:val="VerbatimChar"/>
        </w:rPr>
        <w:t xml:space="preserve">    DRIVER  ||--o{ TRIP : "operates"</w:t>
      </w:r>
      <w:r>
        <w:br/>
      </w:r>
      <w:r>
        <w:rPr>
          <w:rStyle w:val="VerbatimChar"/>
        </w:rPr>
        <w:t xml:space="preserve">    ROUTE   ||--o{ TRIP : "scheduled on"</w:t>
      </w:r>
      <w:r>
        <w:br/>
      </w:r>
      <w:r>
        <w:rPr>
          <w:rStyle w:val="VerbatimChar"/>
        </w:rPr>
        <w:t xml:space="preserve">    TRIP    ||--o{ BOOKING : "receives"</w:t>
      </w:r>
      <w:r>
        <w:br/>
      </w:r>
      <w:r>
        <w:rPr>
          <w:rStyle w:val="VerbatimChar"/>
        </w:rPr>
        <w:t xml:space="preserve">    PASSENGER ||--o{ BOOKING : "makes"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bool is_superuser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PROFILE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string role "ADMIN, STAFF, PASSENGER"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    image profile_picture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PASSENGER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full_name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address</w:t>
      </w:r>
      <w:r>
        <w:br/>
      </w:r>
      <w:r>
        <w:rPr>
          <w:rStyle w:val="VerbatimChar"/>
        </w:rPr>
        <w:t xml:space="preserve">        string national_id UK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DRIVER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full_name</w:t>
      </w:r>
      <w:r>
        <w:br/>
      </w:r>
      <w:r>
        <w:rPr>
          <w:rStyle w:val="VerbatimChar"/>
        </w:rPr>
        <w:t xml:space="preserve">        string phone</w:t>
      </w:r>
      <w:r>
        <w:br/>
      </w:r>
      <w:r>
        <w:rPr>
          <w:rStyle w:val="VerbatimChar"/>
        </w:rPr>
        <w:t xml:space="preserve">        string license_number UK</w:t>
      </w:r>
      <w:r>
        <w:br/>
      </w:r>
      <w:r>
        <w:rPr>
          <w:rStyle w:val="VerbatimChar"/>
        </w:rPr>
        <w:t xml:space="preserve">        int years_of_experience</w:t>
      </w:r>
      <w:r>
        <w:br/>
      </w:r>
      <w:r>
        <w:rPr>
          <w:rStyle w:val="VerbatimChar"/>
        </w:rPr>
        <w:t xml:space="preserve">        image photo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VEHICLE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vehicle_number UK</w:t>
      </w:r>
      <w:r>
        <w:br/>
      </w:r>
      <w:r>
        <w:rPr>
          <w:rStyle w:val="VerbatimChar"/>
        </w:rPr>
        <w:t xml:space="preserve">        string vehicle_type "Bus, Taxi, Minibus"</w:t>
      </w:r>
      <w:r>
        <w:br/>
      </w:r>
      <w:r>
        <w:rPr>
          <w:rStyle w:val="VerbatimChar"/>
        </w:rPr>
        <w:t xml:space="preserve">        int seating_capacity</w:t>
      </w:r>
      <w:r>
        <w:br/>
      </w:r>
      <w:r>
        <w:rPr>
          <w:rStyle w:val="VerbatimChar"/>
        </w:rPr>
        <w:t xml:space="preserve">        string model</w:t>
      </w:r>
      <w:r>
        <w:br/>
      </w:r>
      <w:r>
        <w:rPr>
          <w:rStyle w:val="VerbatimChar"/>
        </w:rPr>
        <w:t xml:space="preserve">        string manufacturer</w:t>
      </w:r>
      <w:r>
        <w:br/>
      </w:r>
      <w:r>
        <w:rPr>
          <w:rStyle w:val="VerbatimChar"/>
        </w:rPr>
        <w:t xml:space="preserve">        int year</w:t>
      </w:r>
      <w:r>
        <w:br/>
      </w:r>
      <w:r>
        <w:rPr>
          <w:rStyle w:val="VerbatimChar"/>
        </w:rPr>
        <w:t xml:space="preserve">        image image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ROUTE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origin</w:t>
      </w:r>
      <w:r>
        <w:br/>
      </w:r>
      <w:r>
        <w:rPr>
          <w:rStyle w:val="VerbatimChar"/>
        </w:rPr>
        <w:t xml:space="preserve">        string destination</w:t>
      </w:r>
      <w:r>
        <w:br/>
      </w:r>
      <w:r>
        <w:rPr>
          <w:rStyle w:val="VerbatimChar"/>
        </w:rPr>
        <w:t xml:space="preserve">        decimal distance</w:t>
      </w:r>
      <w:r>
        <w:br/>
      </w:r>
      <w:r>
        <w:rPr>
          <w:rStyle w:val="VerbatimChar"/>
        </w:rPr>
        <w:t xml:space="preserve">        duration estimated_duration</w:t>
      </w:r>
      <w:r>
        <w:br/>
      </w:r>
      <w:r>
        <w:rPr>
          <w:rStyle w:val="VerbatimChar"/>
        </w:rPr>
        <w:t xml:space="preserve">        decimal fare</w:t>
      </w:r>
      <w:r>
        <w:br/>
      </w:r>
      <w:r>
        <w:rPr>
          <w:rStyle w:val="VerbatimChar"/>
        </w:rPr>
        <w:t xml:space="preserve">        string status "Active, Inactive"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TRIP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trip_number UK</w:t>
      </w:r>
      <w:r>
        <w:br/>
      </w:r>
      <w:r>
        <w:rPr>
          <w:rStyle w:val="VerbatimChar"/>
        </w:rPr>
        <w:t xml:space="preserve">        int vehicle_id FK</w:t>
      </w:r>
      <w:r>
        <w:br/>
      </w:r>
      <w:r>
        <w:rPr>
          <w:rStyle w:val="VerbatimChar"/>
        </w:rPr>
        <w:t xml:space="preserve">        int driver_id FK</w:t>
      </w:r>
      <w:r>
        <w:br/>
      </w:r>
      <w:r>
        <w:rPr>
          <w:rStyle w:val="VerbatimChar"/>
        </w:rPr>
        <w:t xml:space="preserve">        int route_id FK</w:t>
      </w:r>
      <w:r>
        <w:br/>
      </w:r>
      <w:r>
        <w:rPr>
          <w:rStyle w:val="VerbatimChar"/>
        </w:rPr>
        <w:t xml:space="preserve">        datetime departure_time</w:t>
      </w:r>
      <w:r>
        <w:br/>
      </w:r>
      <w:r>
        <w:rPr>
          <w:rStyle w:val="VerbatimChar"/>
        </w:rPr>
        <w:t xml:space="preserve">        datetime arrival_time</w:t>
      </w:r>
      <w:r>
        <w:br/>
      </w:r>
      <w:r>
        <w:rPr>
          <w:rStyle w:val="VerbatimChar"/>
        </w:rPr>
        <w:t xml:space="preserve">        int available_seats</w:t>
      </w:r>
      <w:r>
        <w:br/>
      </w:r>
      <w:r>
        <w:rPr>
          <w:rStyle w:val="VerbatimChar"/>
        </w:rPr>
        <w:t xml:space="preserve">        string status "Scheduled, In Progress, Completed, Cancelled"</w:t>
      </w:r>
      <w:r>
        <w:br/>
      </w:r>
      <w:r>
        <w:rPr>
          <w:rStyle w:val="VerbatimChar"/>
        </w:rPr>
        <w:t xml:space="preserve">        text notes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booking_reference UK</w:t>
      </w:r>
      <w:r>
        <w:br/>
      </w:r>
      <w:r>
        <w:rPr>
          <w:rStyle w:val="VerbatimChar"/>
        </w:rPr>
        <w:t xml:space="preserve">        int passenger_id FK</w:t>
      </w:r>
      <w:r>
        <w:br/>
      </w:r>
      <w:r>
        <w:rPr>
          <w:rStyle w:val="VerbatimChar"/>
        </w:rPr>
        <w:t xml:space="preserve">        int trip_id FK</w:t>
      </w:r>
      <w:r>
        <w:br/>
      </w:r>
      <w:r>
        <w:rPr>
          <w:rStyle w:val="VerbatimChar"/>
        </w:rPr>
        <w:t xml:space="preserve">        int seat_number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datetime booking_date</w:t>
      </w:r>
      <w:r>
        <w:br/>
      </w:r>
      <w:r>
        <w:rPr>
          <w:rStyle w:val="VerbatimChar"/>
        </w:rPr>
        <w:t xml:space="preserve">        bool payment_status</w:t>
      </w:r>
      <w:r>
        <w:br/>
      </w:r>
      <w:r>
        <w:rPr>
          <w:rStyle w:val="VerbatimChar"/>
        </w:rPr>
        <w:t xml:space="preserve">        string status "Confirmed, Cancelled"</w:t>
      </w:r>
      <w:r>
        <w:br/>
      </w:r>
      <w:r>
        <w:rPr>
          <w:rStyle w:val="VerbatimChar"/>
        </w:rPr>
        <w:t xml:space="preserve">        image qr_code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CAROUSEL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image image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rStyle w:val="VerbatimChar"/>
        </w:rPr>
        <w:t xml:space="preserve">CAROUSEL</w:t>
      </w:r>
      <w:r>
        <w:t xml:space="preserve"> </w:t>
      </w:r>
      <w:r>
        <w:t xml:space="preserve">has no foreign keys — it is standalone homepage content (hero</w:t>
      </w:r>
      <w:r>
        <w:t xml:space="preserve"> </w:t>
      </w:r>
      <w:r>
        <w:t xml:space="preserve">images shown to visitors) and is intentionally not part of the operational</w:t>
      </w:r>
      <w:r>
        <w:t xml:space="preserve"> </w:t>
      </w:r>
      <w:r>
        <w:t xml:space="preserve">domain graph above.</w:t>
      </w:r>
    </w:p>
    <w:bookmarkEnd w:id="21"/>
    <w:bookmarkStart w:id="22" w:name="schema-tables-as-implemented"/>
    <w:p>
      <w:pPr>
        <w:pStyle w:val="Heading2"/>
      </w:pPr>
      <w:r>
        <w:t xml:space="preserve">2. Schema — tables as implemented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(Django model)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</w:t>
            </w:r>
          </w:p>
        </w:tc>
        <w:tc>
          <w:tcPr/>
          <w:p>
            <w:pPr>
              <w:pStyle w:val="Compact"/>
            </w:pPr>
            <w:r>
              <w:t xml:space="preserve">Django built-in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is_superuser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accounts_profile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profile_picture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OneToOne →</w:t>
            </w:r>
            <w:r>
              <w:t xml:space="preserve"> </w:t>
            </w:r>
            <w:r>
              <w:rPr>
                <w:rStyle w:val="VerbatimChar"/>
              </w:rPr>
              <w:t xml:space="preserve">auth_user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restricted 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STAFF</w:t>
            </w:r>
            <w:r>
              <w:t xml:space="preserve">/</w:t>
            </w:r>
            <w:r>
              <w:rPr>
                <w:rStyle w:val="VerbatimChar"/>
              </w:rPr>
              <w:t xml:space="preserve">PASSENGER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passengers_passenger</w:t>
            </w:r>
          </w:p>
        </w:tc>
        <w:tc>
          <w:tcPr/>
          <w:p>
            <w:pPr>
              <w:pStyle w:val="Compact"/>
            </w:pPr>
            <w:r>
              <w:t xml:space="preserve">passengers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national_id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drivers_driver</w:t>
            </w:r>
          </w:p>
        </w:tc>
        <w:tc>
          <w:tcPr/>
          <w:p>
            <w:pPr>
              <w:pStyle w:val="Compact"/>
            </w:pPr>
            <w:r>
              <w:t xml:space="preserve">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years_of_experience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license_number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vehicles_vehicle</w:t>
            </w:r>
          </w:p>
        </w:tc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seating_capacity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vehicle_number</w:t>
            </w:r>
            <w:r>
              <w:t xml:space="preserve"> </w:t>
            </w:r>
            <w:r>
              <w:t xml:space="preserve">unique;</w:t>
            </w:r>
            <w:r>
              <w:t xml:space="preserve"> </w:t>
            </w:r>
            <w:r>
              <w:rPr>
                <w:rStyle w:val="VerbatimChar"/>
              </w:rPr>
              <w:t xml:space="preserve">vehicle_type</w:t>
            </w:r>
            <w:r>
              <w:t xml:space="preserve"> </w:t>
            </w:r>
            <w:r>
              <w:t xml:space="preserve">∈ {Bus, Taxi, Minibus}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routes_route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 {Active, Inactive}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trips_trip</w:t>
            </w:r>
          </w:p>
        </w:tc>
        <w:tc>
          <w:tcPr/>
          <w:p>
            <w:pPr>
              <w:pStyle w:val="Compact"/>
            </w:pPr>
            <w:r>
              <w:t xml:space="preserve">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departure_time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arrival_time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available_seats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trip_number</w:t>
            </w:r>
            <w:r>
              <w:t xml:space="preserve"> </w:t>
            </w:r>
            <w:r>
              <w:t xml:space="preserve">unique; FKs → Vehicle, Driver, Route (</w:t>
            </w:r>
            <w:r>
              <w:rPr>
                <w:rStyle w:val="VerbatimChar"/>
              </w:rPr>
              <w:t xml:space="preserve">on_delete=CASCADE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 {Scheduled, In Progress, Completed, Cancelled}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bookings_booking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passenger_id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booking_reference</w:t>
            </w:r>
            <w:r>
              <w:t xml:space="preserve"> </w:t>
            </w:r>
            <w:r>
              <w:t xml:space="preserve">unique (auto-generated</w:t>
            </w:r>
            <w:r>
              <w:t xml:space="preserve"> </w:t>
            </w:r>
            <w:r>
              <w:rPr>
                <w:rStyle w:val="VerbatimChar"/>
              </w:rPr>
              <w:t xml:space="preserve">BK00001</w:t>
            </w:r>
            <w:r>
              <w:t xml:space="preserve">…); FKs → Passenger, Trip (</w:t>
            </w:r>
            <w:r>
              <w:rPr>
                <w:rStyle w:val="VerbatimChar"/>
              </w:rPr>
              <w:t xml:space="preserve">on_delete=CASCADE</w:t>
            </w:r>
            <w:r>
              <w:t xml:space="preserve">); one seat per trip enforced in</w:t>
            </w:r>
            <w:r>
              <w:t xml:space="preserve"> </w:t>
            </w:r>
            <w:r>
              <w:rPr>
                <w:rStyle w:val="VerbatimChar"/>
              </w:rPr>
              <w:t xml:space="preserve">bookings/views.py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carousel_carousel</w:t>
            </w:r>
          </w:p>
        </w:tc>
        <w:tc>
          <w:tcPr/>
          <w:p>
            <w:pPr>
              <w:pStyle w:val="Compact"/>
            </w:pPr>
            <w:r>
              <w:t xml:space="preserve">carousel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2"/>
    <w:bookmarkStart w:id="23" w:name="what-each-entity-represents"/>
    <w:p>
      <w:pPr>
        <w:pStyle w:val="Heading2"/>
      </w:pPr>
      <w:r>
        <w:t xml:space="preserve">3. What each entity represents</w:t>
      </w:r>
    </w:p>
    <w:p>
      <w:pPr>
        <w:pStyle w:val="FirstParagraph"/>
      </w:pPr>
      <w:r>
        <w:rPr>
          <w:b/>
          <w:bCs/>
        </w:rPr>
        <w:t xml:space="preserve">User / Profile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Django’s built-in authentication record</w:t>
      </w:r>
      <w:r>
        <w:t xml:space="preserve"> </w:t>
      </w:r>
      <w:r>
        <w:t xml:space="preserve">(login credentials).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extends it 1:1 (auto-created via a</w:t>
      </w:r>
      <w:r>
        <w:t xml:space="preserve"> </w:t>
      </w:r>
      <w:r>
        <w:rPr>
          <w:rStyle w:val="VerbatimChar"/>
        </w:rPr>
        <w:t xml:space="preserve">post_save</w:t>
      </w:r>
      <w:r>
        <w:t xml:space="preserve"> </w:t>
      </w:r>
      <w:r>
        <w:t xml:space="preserve">signal in</w:t>
      </w:r>
      <w:r>
        <w:t xml:space="preserve"> </w:t>
      </w:r>
      <w:r>
        <w:rPr>
          <w:rStyle w:val="VerbatimChar"/>
        </w:rPr>
        <w:t xml:space="preserve">accounts/signals.py</w:t>
      </w:r>
      <w:r>
        <w:t xml:space="preserve">) and carries the one field the</w:t>
      </w:r>
      <w:r>
        <w:t xml:space="preserve"> </w:t>
      </w:r>
      <w:r>
        <w:t xml:space="preserve">whole authorization model hinges on: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gets the Django admin,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gets the operations dashboard,</w:t>
      </w:r>
      <w:r>
        <w:t xml:space="preserve"> </w:t>
      </w:r>
      <w:r>
        <w:rPr>
          <w:rStyle w:val="VerbatimChar"/>
        </w:rPr>
        <w:t xml:space="preserve">PASSENGER</w:t>
      </w:r>
      <w:r>
        <w:t xml:space="preserve"> </w:t>
      </w:r>
      <w:r>
        <w:t xml:space="preserve">gets the public booking</w:t>
      </w:r>
      <w:r>
        <w:t xml:space="preserve"> </w:t>
      </w:r>
      <w:r>
        <w:t xml:space="preserve">flow —</w:t>
      </w:r>
      <w:r>
        <w:t xml:space="preserve"> </w:t>
      </w:r>
      <w:r>
        <w:rPr>
          <w:rStyle w:val="VerbatimChar"/>
        </w:rPr>
        <w:t xml:space="preserve">accounts/views.py</w:t>
      </w:r>
      <w:r>
        <w:t xml:space="preserve"> </w:t>
      </w:r>
      <w:r>
        <w:t xml:space="preserve">routes login by this field.</w:t>
      </w:r>
    </w:p>
    <w:p>
      <w:pPr>
        <w:pStyle w:val="BodyText"/>
      </w:pPr>
      <w:r>
        <w:rPr>
          <w:b/>
          <w:bCs/>
        </w:rPr>
        <w:t xml:space="preserve">Passenger</w:t>
      </w:r>
      <w:r>
        <w:t xml:space="preserve"> </w:t>
      </w:r>
      <w:r>
        <w:t xml:space="preserve">— a rider profile, distinct from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Kept separate</w:t>
      </w:r>
      <w:r>
        <w:t xml:space="preserve"> </w:t>
      </w:r>
      <w:r>
        <w:t xml:space="preserve">because passengers can be recorded by staff (e.g. walk-in bookings) without</w:t>
      </w:r>
      <w:r>
        <w:t xml:space="preserve"> </w:t>
      </w:r>
      <w:r>
        <w:t xml:space="preserve">every passenger needing a login account.</w:t>
      </w:r>
    </w:p>
    <w:p>
      <w:pPr>
        <w:pStyle w:val="BodyText"/>
      </w:pPr>
      <w:r>
        <w:rPr>
          <w:b/>
          <w:bCs/>
        </w:rPr>
        <w:t xml:space="preserve">Driver</w:t>
      </w:r>
      <w:r>
        <w:t xml:space="preserve"> </w:t>
      </w:r>
      <w:r>
        <w:t xml:space="preserve">— the person assigned to operate a vehicle on a trip. Holds</w:t>
      </w:r>
      <w:r>
        <w:t xml:space="preserve"> </w:t>
      </w:r>
      <w:r>
        <w:t xml:space="preserve">licensing data (</w:t>
      </w:r>
      <w:r>
        <w:rPr>
          <w:rStyle w:val="VerbatimChar"/>
        </w:rPr>
        <w:t xml:space="preserve">license_number</w:t>
      </w:r>
      <w:r>
        <w:t xml:space="preserve">) used to keep trips legally staffed.</w:t>
      </w:r>
    </w:p>
    <w:p>
      <w:pPr>
        <w:pStyle w:val="BodyText"/>
      </w:pPr>
      <w:r>
        <w:rPr>
          <w:b/>
          <w:bCs/>
        </w:rPr>
        <w:t xml:space="preserve">Vehicle</w:t>
      </w:r>
      <w:r>
        <w:t xml:space="preserve"> </w:t>
      </w:r>
      <w:r>
        <w:t xml:space="preserve">— a physical bus/taxi/minibus in the fleet, with seating</w:t>
      </w:r>
      <w:r>
        <w:t xml:space="preserve"> </w:t>
      </w:r>
      <w:r>
        <w:t xml:space="preserve">capacity, which directly caps how many bookings a</w:t>
      </w:r>
      <w:r>
        <w:t xml:space="preserve"> </w:t>
      </w:r>
      <w:r>
        <w:rPr>
          <w:rStyle w:val="VerbatimChar"/>
        </w:rPr>
        <w:t xml:space="preserve">Trip</w:t>
      </w:r>
      <w:r>
        <w:t xml:space="preserve"> </w:t>
      </w:r>
      <w:r>
        <w:t xml:space="preserve">on that vehicle</w:t>
      </w:r>
      <w:r>
        <w:t xml:space="preserve"> </w:t>
      </w:r>
      <w:r>
        <w:t xml:space="preserve">can accept.</w:t>
      </w:r>
    </w:p>
    <w:p>
      <w:pPr>
        <w:pStyle w:val="BodyText"/>
      </w:pPr>
      <w:r>
        <w:rPr>
          <w:b/>
          <w:bCs/>
        </w:rPr>
        <w:t xml:space="preserve">Route</w:t>
      </w:r>
      <w:r>
        <w:t xml:space="preserve"> </w:t>
      </w:r>
      <w:r>
        <w:t xml:space="preserve">— a fixed origin→destination path with a fare and expected</w:t>
      </w:r>
      <w:r>
        <w:t xml:space="preserve"> </w:t>
      </w:r>
      <w:r>
        <w:t xml:space="preserve">duration. Routes are reusable: many trips run the same route on different</w:t>
      </w:r>
      <w:r>
        <w:t xml:space="preserve"> </w:t>
      </w:r>
      <w:r>
        <w:t xml:space="preserve">days/times.</w:t>
      </w:r>
    </w:p>
    <w:p>
      <w:pPr>
        <w:pStyle w:val="BodyText"/>
      </w:pPr>
      <w:r>
        <w:rPr>
          <w:b/>
          <w:bCs/>
        </w:rPr>
        <w:t xml:space="preserve">Trip</w:t>
      </w:r>
      <w:r>
        <w:t xml:space="preserve"> </w:t>
      </w:r>
      <w:r>
        <w:t xml:space="preserve">— one scheduled departure: a specific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running</w:t>
      </w:r>
      <w:r>
        <w:t xml:space="preserve"> </w:t>
      </w:r>
      <w:r>
        <w:t xml:space="preserve">a specific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at a specific time.</w:t>
      </w:r>
      <w:r>
        <w:t xml:space="preserve"> </w:t>
      </w:r>
      <w:r>
        <w:rPr>
          <w:rStyle w:val="VerbatimChar"/>
        </w:rPr>
        <w:t xml:space="preserve">available_seats</w:t>
      </w:r>
      <w:r>
        <w:t xml:space="preserve"> </w:t>
      </w:r>
      <w:r>
        <w:t xml:space="preserve">is decremented on</w:t>
      </w:r>
      <w:r>
        <w:t xml:space="preserve"> </w:t>
      </w:r>
      <w:r>
        <w:t xml:space="preserve">every confirmed booking and incremented back on cancellation, so it always</w:t>
      </w:r>
      <w:r>
        <w:t xml:space="preserve"> </w:t>
      </w:r>
      <w:r>
        <w:t xml:space="preserve">reflects live capacity.</w:t>
      </w:r>
    </w:p>
    <w:p>
      <w:pPr>
        <w:pStyle w:val="BodyText"/>
      </w:pPr>
      <w:r>
        <w:rPr>
          <w:b/>
          <w:bCs/>
        </w:rPr>
        <w:t xml:space="preserve">Booking</w:t>
      </w:r>
      <w:r>
        <w:t xml:space="preserve"> </w:t>
      </w:r>
      <w:r>
        <w:t xml:space="preserve">— a passenger’s reservation of one seat on one trip. Generates</w:t>
      </w:r>
      <w:r>
        <w:t xml:space="preserve"> </w:t>
      </w:r>
      <w:r>
        <w:t xml:space="preserve">a unique reference and a scannable QR ticket on save (</w:t>
      </w:r>
      <w:r>
        <w:rPr>
          <w:rStyle w:val="VerbatimChar"/>
        </w:rPr>
        <w:t xml:space="preserve">generate_qr_code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bookings/models.py</w:t>
      </w:r>
      <w:r>
        <w:t xml:space="preserve">). The seat-uniqueness and overbooking checks in</w:t>
      </w:r>
      <w:r>
        <w:t xml:space="preserve"> </w:t>
      </w:r>
      <w:r>
        <w:rPr>
          <w:rStyle w:val="VerbatimChar"/>
        </w:rPr>
        <w:t xml:space="preserve">bookings/views.py</w:t>
      </w:r>
      <w:r>
        <w:t xml:space="preserve"> </w:t>
      </w:r>
      <w:r>
        <w:t xml:space="preserve">are the actual business rule enforcing</w:t>
      </w:r>
      <w:r>
        <w:t xml:space="preserve"> </w:t>
      </w:r>
      <w:r>
        <w:t xml:space="preserve">“one seat, one</w:t>
      </w:r>
      <w:r>
        <w:t xml:space="preserve"> </w:t>
      </w:r>
      <w:r>
        <w:t xml:space="preserve">passenger, one trip.”</w:t>
      </w:r>
    </w:p>
    <w:p>
      <w:pPr>
        <w:pStyle w:val="BodyText"/>
      </w:pPr>
      <w:r>
        <w:rPr>
          <w:b/>
          <w:bCs/>
        </w:rPr>
        <w:t xml:space="preserve">Carousel</w:t>
      </w:r>
      <w:r>
        <w:t xml:space="preserve"> </w:t>
      </w:r>
      <w:r>
        <w:t xml:space="preserve">— homepage hero content (image + caption) shown to visitors</w:t>
      </w:r>
      <w:r>
        <w:t xml:space="preserve"> </w:t>
      </w:r>
      <w:r>
        <w:t xml:space="preserve">before login; purely presentational, no operational relationships.</w:t>
      </w:r>
    </w:p>
    <w:bookmarkEnd w:id="23"/>
    <w:bookmarkStart w:id="24" w:name="relationship-summary"/>
    <w:p>
      <w:pPr>
        <w:pStyle w:val="Heading2"/>
      </w:pPr>
      <w:r>
        <w:t xml:space="preserve">4. Relationship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1—1 Profile</w:t>
      </w:r>
      <w:r>
        <w:t xml:space="preserve">: every account has exactly one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Vehicle 1—N Trip</w:t>
      </w:r>
      <w:r>
        <w:t xml:space="preserve">,</w:t>
      </w:r>
      <w:r>
        <w:t xml:space="preserve"> </w:t>
      </w:r>
      <w:r>
        <w:rPr>
          <w:b/>
          <w:bCs/>
        </w:rPr>
        <w:t xml:space="preserve">Driver 1—N Trip</w:t>
      </w:r>
      <w:r>
        <w:t xml:space="preserve">,</w:t>
      </w:r>
      <w:r>
        <w:t xml:space="preserve"> </w:t>
      </w:r>
      <w:r>
        <w:rPr>
          <w:b/>
          <w:bCs/>
        </w:rPr>
        <w:t xml:space="preserve">Route 1—N Trip</w:t>
      </w:r>
      <w:r>
        <w:t xml:space="preserve">: a trip is</w:t>
      </w:r>
      <w:r>
        <w:t xml:space="preserve"> </w:t>
      </w:r>
      <w:r>
        <w:t xml:space="preserve">the junction where a vehicle, a driver and a route meet for one</w:t>
      </w:r>
      <w:r>
        <w:t xml:space="preserve"> </w:t>
      </w:r>
      <w:r>
        <w:t xml:space="preserve">scheduled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Trip 1—N Booking</w:t>
      </w:r>
      <w:r>
        <w:t xml:space="preserve">,</w:t>
      </w:r>
      <w:r>
        <w:t xml:space="preserve"> </w:t>
      </w:r>
      <w:r>
        <w:rPr>
          <w:b/>
          <w:bCs/>
        </w:rPr>
        <w:t xml:space="preserve">Passenger 1—N Booking</w:t>
      </w:r>
      <w:r>
        <w:t xml:space="preserve">: a booking is the</w:t>
      </w:r>
      <w:r>
        <w:t xml:space="preserve"> </w:t>
      </w:r>
      <w:r>
        <w:t xml:space="preserve">junction where a passenger claims one seat on one trip.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is</w:t>
      </w:r>
      <w:r>
        <w:t xml:space="preserve"> </w:t>
      </w:r>
      <w:r>
        <w:t xml:space="preserve">effectively the many-to-many resolver between</w:t>
      </w:r>
      <w:r>
        <w:t xml:space="preserve"> </w:t>
      </w:r>
      <w:r>
        <w:rPr>
          <w:rStyle w:val="VerbatimChar"/>
        </w:rPr>
        <w:t xml:space="preserve">Passenger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Trip</w:t>
      </w:r>
      <w:r>
        <w:t xml:space="preserve">,</w:t>
      </w:r>
      <w:r>
        <w:t xml:space="preserve"> </w:t>
      </w:r>
      <w:r>
        <w:t xml:space="preserve">carrying its own attributes (seat, amount, status, QR code).</w:t>
      </w:r>
    </w:p>
    <w:bookmarkEnd w:id="24"/>
    <w:bookmarkEnd w:id="25"/>
    <w:sectPr w:rsidR="00FC693F" w:rsidRPr="0006063C" w:rsidSect="00034616">
      <w:pgSz w:h="15840" w:w="12240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color w:val="0F1B2D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media/image1.png" Type="http://schemas.openxmlformats.org/officeDocument/2006/relationships/image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 — ERD, Schema and Entity Reference</dc:title>
  <dc:creator/>
  <cp:keywords/>
  <dcterms:created xsi:type="dcterms:W3CDTF">2026-08-16T12:37:03Z</dcterms:created>
  <dcterms:modified xsi:type="dcterms:W3CDTF">2026-08-16T12:37:03Z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