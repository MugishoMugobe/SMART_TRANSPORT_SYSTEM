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D2172" w:rsidRDefault="00000000">
      <w:pPr>
        <w:pStyle w:val="Title"/>
      </w:pPr>
      <w:r>
        <w:t>README</w:t>
      </w:r>
    </w:p>
    <w:p w:rsidR="00CD2172" w:rsidRDefault="00000000">
      <w:pPr>
        <w:pStyle w:val="Heading1"/>
      </w:pPr>
      <w:bookmarkStart w:id="0" w:name="smart-public-transport-management-system"/>
      <w:r>
        <w:t>Smart Public Transport Management System</w:t>
      </w:r>
    </w:p>
    <w:p w:rsidR="00CD2172" w:rsidRDefault="00000000">
      <w:r>
        <w:t>A full-stack Django application for running a public transport operation: fleet, drivers, routes, scheduled trips, and passenger bookings with QR-coded tickets plus a REST API and role-based access control over the same data.</w:t>
      </w:r>
    </w:p>
    <w:p w:rsidR="00CD2172" w:rsidRDefault="00000000">
      <w:pPr>
        <w:pStyle w:val="BodyText"/>
      </w:pPr>
      <w:r>
        <w:rPr>
          <w:b/>
          <w:bCs/>
        </w:rPr>
        <w:t>Live app:</w:t>
      </w:r>
      <w:r>
        <w:t xml:space="preserve"> https://sts.mac-rdc.com</w:t>
      </w:r>
    </w:p>
    <w:p w:rsidR="00CD2172" w:rsidRDefault="00000000">
      <w:pPr>
        <w:pStyle w:val="Heading2"/>
      </w:pPr>
      <w:bookmarkStart w:id="1" w:name="features"/>
      <w:r>
        <w:t>Features</w:t>
      </w:r>
    </w:p>
    <w:p w:rsidR="00CD2172" w:rsidRDefault="00000000">
      <w:pPr>
        <w:numPr>
          <w:ilvl w:val="0"/>
          <w:numId w:val="11"/>
        </w:numPr>
      </w:pPr>
      <w:r>
        <w:rPr>
          <w:b/>
          <w:bCs/>
        </w:rPr>
        <w:t>Fleet operations</w:t>
      </w:r>
      <w:r>
        <w:t xml:space="preserve"> passengers, drivers, vehicles, routes and trips, each with full create/read/update/delete, search, and filtering.</w:t>
      </w:r>
    </w:p>
    <w:p w:rsidR="00CD2172" w:rsidRDefault="00000000">
      <w:pPr>
        <w:numPr>
          <w:ilvl w:val="0"/>
          <w:numId w:val="11"/>
        </w:numPr>
      </w:pPr>
      <w:r>
        <w:rPr>
          <w:b/>
          <w:bCs/>
        </w:rPr>
        <w:t>Bookings</w:t>
      </w:r>
      <w:r>
        <w:t xml:space="preserve"> interactive seat-map booking, automatic overbooking and duplicate-seat prevention, auto-generated booking references, and a scannable QR ticket per booking.</w:t>
      </w:r>
    </w:p>
    <w:p w:rsidR="00CD2172" w:rsidRDefault="00000000">
      <w:pPr>
        <w:numPr>
          <w:ilvl w:val="0"/>
          <w:numId w:val="11"/>
        </w:numPr>
      </w:pPr>
      <w:r>
        <w:rPr>
          <w:b/>
          <w:bCs/>
        </w:rPr>
        <w:t>Dashboard &amp; reports</w:t>
      </w:r>
      <w:r>
        <w:t xml:space="preserve"> live counts, revenue, upcoming trips, and a CSV export of all bookings.</w:t>
      </w:r>
    </w:p>
    <w:p w:rsidR="00CD2172" w:rsidRDefault="00000000">
      <w:pPr>
        <w:numPr>
          <w:ilvl w:val="0"/>
          <w:numId w:val="11"/>
        </w:numPr>
      </w:pPr>
      <w:r>
        <w:rPr>
          <w:b/>
          <w:bCs/>
        </w:rPr>
        <w:t>Role-based accounts</w:t>
      </w:r>
      <w:r>
        <w:t xml:space="preserve"> ADMIN, STAFF, PASSENGER, enforced on every view and every API endpoint, not just at login.</w:t>
      </w:r>
    </w:p>
    <w:p w:rsidR="00CD2172" w:rsidRDefault="00000000">
      <w:pPr>
        <w:numPr>
          <w:ilvl w:val="0"/>
          <w:numId w:val="11"/>
        </w:numPr>
      </w:pPr>
      <w:r>
        <w:rPr>
          <w:b/>
          <w:bCs/>
        </w:rPr>
        <w:t>REST API</w:t>
      </w:r>
      <w:r>
        <w:t xml:space="preserve"> the same data and rules available at /api/v1/, for any client beyond the server-rendered pages.</w:t>
      </w:r>
    </w:p>
    <w:p w:rsidR="00CD2172" w:rsidRDefault="00000000">
      <w:pPr>
        <w:pStyle w:val="Heading2"/>
      </w:pPr>
      <w:bookmarkStart w:id="2" w:name="tech-stack"/>
      <w:bookmarkEnd w:id="1"/>
      <w:r>
        <w:t>Tech stack</w:t>
      </w:r>
    </w:p>
    <w:p w:rsidR="00CD2172" w:rsidRDefault="00000000">
      <w:pPr>
        <w:numPr>
          <w:ilvl w:val="0"/>
          <w:numId w:val="12"/>
        </w:numPr>
      </w:pPr>
      <w:r>
        <w:rPr>
          <w:b/>
          <w:bCs/>
        </w:rPr>
        <w:t>Backend:</w:t>
      </w:r>
      <w:r>
        <w:t xml:space="preserve"> Django 6, Django REST Framework</w:t>
      </w:r>
    </w:p>
    <w:p w:rsidR="00CD2172" w:rsidRDefault="00000000">
      <w:pPr>
        <w:numPr>
          <w:ilvl w:val="0"/>
          <w:numId w:val="12"/>
        </w:numPr>
      </w:pPr>
      <w:r>
        <w:rPr>
          <w:b/>
          <w:bCs/>
        </w:rPr>
        <w:t>Database:</w:t>
      </w:r>
      <w:r>
        <w:t xml:space="preserve"> SQLite locally; MySQL in production on Namecheap/cPanel, Postgres if deployed to Render instead</w:t>
      </w:r>
      <w:r w:rsidR="00CB641A">
        <w:t>,</w:t>
      </w:r>
      <w:r>
        <w:t xml:space="preserve"> both selected at runtime via DATABASE_URL (see docs/DEPLOYMENT.md)</w:t>
      </w:r>
    </w:p>
    <w:p w:rsidR="00CD2172" w:rsidRDefault="00000000">
      <w:pPr>
        <w:numPr>
          <w:ilvl w:val="0"/>
          <w:numId w:val="12"/>
        </w:numPr>
      </w:pPr>
      <w:r>
        <w:rPr>
          <w:b/>
          <w:bCs/>
        </w:rPr>
        <w:t>Frontend:</w:t>
      </w:r>
      <w:r>
        <w:t xml:space="preserve"> Django templates + Bootstrap 5</w:t>
      </w:r>
    </w:p>
    <w:p w:rsidR="00CD2172" w:rsidRDefault="00000000">
      <w:pPr>
        <w:numPr>
          <w:ilvl w:val="0"/>
          <w:numId w:val="12"/>
        </w:numPr>
      </w:pPr>
      <w:r>
        <w:rPr>
          <w:b/>
          <w:bCs/>
        </w:rPr>
        <w:t>Auth:</w:t>
      </w:r>
      <w:r>
        <w:t xml:space="preserve"> Django sessions (used by both the HTML views and the API)</w:t>
      </w:r>
    </w:p>
    <w:p w:rsidR="00CD2172" w:rsidRDefault="00000000">
      <w:pPr>
        <w:numPr>
          <w:ilvl w:val="0"/>
          <w:numId w:val="12"/>
        </w:numPr>
      </w:pPr>
      <w:r>
        <w:rPr>
          <w:b/>
          <w:bCs/>
        </w:rPr>
        <w:t>Hosting:</w:t>
      </w:r>
      <w:r>
        <w:t xml:space="preserve"> Namecheap cPanel shared hosting (Phusion Passenger)</w:t>
      </w:r>
      <w:r w:rsidR="00CB641A">
        <w:t>,</w:t>
      </w:r>
      <w:r>
        <w:t xml:space="preserve"> passenger_wsgi.py, requirements-cpanel.txt</w:t>
      </w:r>
    </w:p>
    <w:p w:rsidR="00CD2172" w:rsidRDefault="00000000">
      <w:pPr>
        <w:pStyle w:val="Heading2"/>
      </w:pPr>
      <w:bookmarkStart w:id="3" w:name="roles"/>
      <w:bookmarkEnd w:id="2"/>
      <w:r>
        <w:t>Roles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4981"/>
        <w:gridCol w:w="4981"/>
      </w:tblGrid>
      <w:tr w:rsidR="00CD2172">
        <w:trPr>
          <w:tblHeader/>
        </w:trPr>
        <w:tc>
          <w:tcPr>
            <w:tcW w:w="3960" w:type="dxa"/>
          </w:tcPr>
          <w:p w:rsidR="00CD2172" w:rsidRDefault="00000000">
            <w:r>
              <w:t>Role</w:t>
            </w:r>
          </w:p>
        </w:tc>
        <w:tc>
          <w:tcPr>
            <w:tcW w:w="3960" w:type="dxa"/>
          </w:tcPr>
          <w:p w:rsidR="00CD2172" w:rsidRDefault="00000000">
            <w:r>
              <w:t>Can do</w:t>
            </w:r>
          </w:p>
        </w:tc>
      </w:tr>
      <w:tr w:rsidR="00CD2172">
        <w:tc>
          <w:tcPr>
            <w:tcW w:w="3960" w:type="dxa"/>
          </w:tcPr>
          <w:p w:rsidR="00CD2172" w:rsidRDefault="00000000">
            <w:r>
              <w:t>PASSENGER</w:t>
            </w:r>
          </w:p>
        </w:tc>
        <w:tc>
          <w:tcPr>
            <w:tcW w:w="3960" w:type="dxa"/>
          </w:tcPr>
          <w:p w:rsidR="00CD2172" w:rsidRDefault="00000000">
            <w:r>
              <w:t>Browse vehicles/routes/trips, create bookings, view and cancel their own bookings</w:t>
            </w:r>
          </w:p>
        </w:tc>
      </w:tr>
      <w:tr w:rsidR="00CD2172">
        <w:tc>
          <w:tcPr>
            <w:tcW w:w="3960" w:type="dxa"/>
          </w:tcPr>
          <w:p w:rsidR="00CD2172" w:rsidRDefault="00000000">
            <w:r>
              <w:t>STAFF</w:t>
            </w:r>
          </w:p>
        </w:tc>
        <w:tc>
          <w:tcPr>
            <w:tcW w:w="3960" w:type="dxa"/>
          </w:tcPr>
          <w:p w:rsidR="00CD2172" w:rsidRDefault="00000000">
            <w:r>
              <w:t xml:space="preserve">Everything a passenger can, plus manage passengers, drivers, vehicles, routes, trips and bookings, and </w:t>
            </w:r>
            <w:r>
              <w:lastRenderedPageBreak/>
              <w:t>view reports</w:t>
            </w:r>
          </w:p>
        </w:tc>
      </w:tr>
      <w:tr w:rsidR="00CD2172">
        <w:tc>
          <w:tcPr>
            <w:tcW w:w="3960" w:type="dxa"/>
          </w:tcPr>
          <w:p w:rsidR="00CD2172" w:rsidRDefault="00000000">
            <w:r>
              <w:lastRenderedPageBreak/>
              <w:t>ADMIN</w:t>
            </w:r>
          </w:p>
        </w:tc>
        <w:tc>
          <w:tcPr>
            <w:tcW w:w="3960" w:type="dxa"/>
          </w:tcPr>
          <w:p w:rsidR="00CD2172" w:rsidRDefault="00000000">
            <w:r>
              <w:t>Everything STAFF can, plus the Django admin site</w:t>
            </w:r>
          </w:p>
        </w:tc>
      </w:tr>
    </w:tbl>
    <w:p w:rsidR="00CD2172" w:rsidRDefault="00000000">
      <w:pPr>
        <w:pStyle w:val="BodyText"/>
      </w:pPr>
      <w:r>
        <w:t xml:space="preserve">Role is stored on accounts.models.Profile.role and is set automatically to PASSENGER on self-registration; STAFF/ADMIN accounts are created via python manage.py createsuperuser or the Django admin. See </w:t>
      </w:r>
      <w:hyperlink r:id="rId5">
        <w:r>
          <w:t>accounts/decorators.py</w:t>
        </w:r>
      </w:hyperlink>
      <w:r>
        <w:t xml:space="preserve"> (HTML views) and </w:t>
      </w:r>
      <w:hyperlink r:id="rId6">
        <w:r>
          <w:t>api/permissions.py</w:t>
        </w:r>
      </w:hyperlink>
      <w:r>
        <w:t xml:space="preserve"> (API) for the enforcement</w:t>
      </w:r>
      <w:r w:rsidR="00CB641A">
        <w:t>,</w:t>
      </w:r>
      <w:r>
        <w:t xml:space="preserve"> both are built on the same is_staff_or_</w:t>
      </w:r>
      <w:proofErr w:type="gramStart"/>
      <w:r>
        <w:t>admin(</w:t>
      </w:r>
      <w:proofErr w:type="gramEnd"/>
      <w:r>
        <w:t>) helper so the two never drift apart.</w:t>
      </w:r>
    </w:p>
    <w:p w:rsidR="00CD2172" w:rsidRDefault="00000000">
      <w:pPr>
        <w:pStyle w:val="Heading2"/>
      </w:pPr>
      <w:bookmarkStart w:id="4" w:name="getting-started-local-development"/>
      <w:bookmarkEnd w:id="3"/>
      <w:r>
        <w:t>Getting started (local development)</w:t>
      </w:r>
    </w:p>
    <w:p w:rsidR="00CD2172" w:rsidRDefault="00000000">
      <w:pPr>
        <w:pStyle w:val="SourceCode"/>
      </w:pPr>
      <w:r>
        <w:rPr>
          <w:rStyle w:val="CommentTok"/>
        </w:rPr>
        <w:t># from the STS/ directory</w:t>
      </w:r>
      <w:r>
        <w:br/>
      </w: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r>
        <w:rPr>
          <w:rStyle w:val="AttributeTok"/>
        </w:rPr>
        <w:t>-r</w:t>
      </w:r>
      <w:r>
        <w:rPr>
          <w:rStyle w:val="NormalTok"/>
        </w:rPr>
        <w:t xml:space="preserve"> requirements-base.txt</w:t>
      </w:r>
      <w:r>
        <w:br/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manage.py migrate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manage.py createsuperuser   </w:t>
      </w:r>
      <w:r>
        <w:rPr>
          <w:rStyle w:val="CommentTok"/>
        </w:rPr>
        <w:t># first ADMIN account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manage.py runserver</w:t>
      </w:r>
    </w:p>
    <w:p w:rsidR="00CD2172" w:rsidRDefault="00CB641A">
      <w:r>
        <w:t>In</w:t>
      </w:r>
      <w:r w:rsidR="00000000">
        <w:t xml:space="preserve"> http://127.0.0.1:8000/. No environment variables are required for local development — </w:t>
      </w:r>
      <w:proofErr w:type="gramStart"/>
      <w:r>
        <w:t>in</w:t>
      </w:r>
      <w:r w:rsidR="00000000">
        <w:t xml:space="preserve"> .env</w:t>
      </w:r>
      <w:proofErr w:type="gramEnd"/>
      <w:r w:rsidR="00000000">
        <w:t>.example for what production adds.</w:t>
      </w:r>
    </w:p>
    <w:p w:rsidR="00CD2172" w:rsidRDefault="00000000">
      <w:pPr>
        <w:pStyle w:val="BodyText"/>
      </w:pPr>
      <w:r>
        <w:t>For deployment, use requirements-cpanel.txt (Namecheap/MySQL, the platform this project actually deploys to) or requirements.txt (Render/Postgres, also supported) instead of requirements-base.txt</w:t>
      </w:r>
    </w:p>
    <w:p w:rsidR="00CD2172" w:rsidRDefault="00000000">
      <w:pPr>
        <w:pStyle w:val="Heading2"/>
      </w:pPr>
      <w:bookmarkStart w:id="5" w:name="running-the-tests"/>
      <w:bookmarkEnd w:id="4"/>
      <w:r>
        <w:t>Running the tests</w:t>
      </w:r>
    </w:p>
    <w:p w:rsidR="00CD2172" w:rsidRDefault="00000000">
      <w:pPr>
        <w:pStyle w:val="SourceCode"/>
      </w:pPr>
      <w:r>
        <w:rPr>
          <w:rStyle w:val="ExtensionTok"/>
        </w:rPr>
        <w:t>python</w:t>
      </w:r>
      <w:r>
        <w:rPr>
          <w:rStyle w:val="NormalTok"/>
        </w:rPr>
        <w:t xml:space="preserve"> manage.py test</w:t>
      </w:r>
    </w:p>
    <w:p w:rsidR="00CD2172" w:rsidRDefault="00000000">
      <w:r>
        <w:t>60 tests across every app — service-layer business rules, view-level CRUD and RBAC, and the REST API. Details and result</w:t>
      </w:r>
      <w:r w:rsidR="00CB641A">
        <w:t>s in the testing document</w:t>
      </w:r>
    </w:p>
    <w:p w:rsidR="00CD2172" w:rsidRDefault="00000000">
      <w:pPr>
        <w:pStyle w:val="Heading2"/>
      </w:pPr>
      <w:bookmarkStart w:id="6" w:name="rest-api"/>
      <w:bookmarkEnd w:id="5"/>
      <w:r>
        <w:t>REST API</w:t>
      </w:r>
    </w:p>
    <w:p w:rsidR="00CD2172" w:rsidRDefault="00000000">
      <w:r>
        <w:t>Base path: /api/v1/. Session-authenticated (log in through the normal web UI, then browse the API in the same session or use HTTP Basic auth for scripted access).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4981"/>
        <w:gridCol w:w="4981"/>
      </w:tblGrid>
      <w:tr w:rsidR="00CD2172" w:rsidTr="00CB641A">
        <w:tc>
          <w:tcPr>
            <w:tcW w:w="3960" w:type="dxa"/>
            <w:shd w:val="clear" w:color="auto" w:fill="000000" w:themeFill="text1"/>
          </w:tcPr>
          <w:p w:rsidR="00CD2172" w:rsidRPr="00CB641A" w:rsidRDefault="00000000">
            <w:pPr>
              <w:rPr>
                <w:color w:val="FFFFFF" w:themeColor="background1"/>
              </w:rPr>
            </w:pPr>
            <w:r w:rsidRPr="00CB641A">
              <w:rPr>
                <w:color w:val="FFFFFF" w:themeColor="background1"/>
              </w:rPr>
              <w:t>Endpoint</w:t>
            </w:r>
          </w:p>
        </w:tc>
        <w:tc>
          <w:tcPr>
            <w:tcW w:w="3960" w:type="dxa"/>
            <w:shd w:val="clear" w:color="auto" w:fill="000000" w:themeFill="text1"/>
          </w:tcPr>
          <w:p w:rsidR="00CD2172" w:rsidRPr="00CB641A" w:rsidRDefault="00000000">
            <w:pPr>
              <w:rPr>
                <w:color w:val="FFFFFF" w:themeColor="background1"/>
              </w:rPr>
            </w:pPr>
            <w:r w:rsidRPr="00CB641A">
              <w:rPr>
                <w:color w:val="FFFFFF" w:themeColor="background1"/>
              </w:rPr>
              <w:t>Notes</w:t>
            </w:r>
          </w:p>
        </w:tc>
      </w:tr>
      <w:tr w:rsidR="00CD2172" w:rsidTr="00CB641A">
        <w:tc>
          <w:tcPr>
            <w:tcW w:w="3960" w:type="dxa"/>
          </w:tcPr>
          <w:p w:rsidR="00CD2172" w:rsidRDefault="00000000">
            <w:r>
              <w:t>GET /api/v1/me/</w:t>
            </w:r>
          </w:p>
        </w:tc>
        <w:tc>
          <w:tcPr>
            <w:tcW w:w="3960" w:type="dxa"/>
          </w:tcPr>
          <w:p w:rsidR="00CD2172" w:rsidRDefault="00000000">
            <w:r>
              <w:t>Who am I, what role</w:t>
            </w:r>
          </w:p>
        </w:tc>
      </w:tr>
      <w:tr w:rsidR="00CD2172" w:rsidTr="00CB641A">
        <w:tc>
          <w:tcPr>
            <w:tcW w:w="3960" w:type="dxa"/>
          </w:tcPr>
          <w:p w:rsidR="00CD2172" w:rsidRDefault="00000000">
            <w:r>
              <w:t>/api/v1/vehicles/, /api/v1/routes/, /api/v1/trips/</w:t>
            </w:r>
          </w:p>
        </w:tc>
        <w:tc>
          <w:tcPr>
            <w:tcW w:w="3960" w:type="dxa"/>
          </w:tcPr>
          <w:p w:rsidR="00CD2172" w:rsidRDefault="00000000">
            <w:r>
              <w:t>Read: any authenticated role. Write: STAFF/ADMIN only</w:t>
            </w:r>
          </w:p>
        </w:tc>
      </w:tr>
      <w:tr w:rsidR="00CD2172" w:rsidTr="00CB641A">
        <w:tc>
          <w:tcPr>
            <w:tcW w:w="3960" w:type="dxa"/>
          </w:tcPr>
          <w:p w:rsidR="00CD2172" w:rsidRDefault="00000000">
            <w:r>
              <w:t>/api/v1/passengers/, /api/v1/drivers/</w:t>
            </w:r>
          </w:p>
        </w:tc>
        <w:tc>
          <w:tcPr>
            <w:tcW w:w="3960" w:type="dxa"/>
          </w:tcPr>
          <w:p w:rsidR="00CD2172" w:rsidRDefault="00000000">
            <w:r>
              <w:t>STAFF/ADMIN only (personal data)</w:t>
            </w:r>
          </w:p>
        </w:tc>
      </w:tr>
      <w:tr w:rsidR="00CD2172" w:rsidTr="00CB641A">
        <w:tc>
          <w:tcPr>
            <w:tcW w:w="3960" w:type="dxa"/>
          </w:tcPr>
          <w:p w:rsidR="00CD2172" w:rsidRDefault="00000000">
            <w:r>
              <w:t>/api/v1/bookings/</w:t>
            </w:r>
          </w:p>
        </w:tc>
        <w:tc>
          <w:tcPr>
            <w:tcW w:w="3960" w:type="dxa"/>
          </w:tcPr>
          <w:p w:rsidR="00CD2172" w:rsidRDefault="00000000">
            <w:r>
              <w:t>Create: any role. A PASSENGER sees/manages only their own bookings; STAFF/ADMIN see all. POST /api/v1/bookings/{id}/cancel/ releases the seat</w:t>
            </w:r>
          </w:p>
        </w:tc>
      </w:tr>
    </w:tbl>
    <w:p w:rsidR="00CD2172" w:rsidRDefault="00000000">
      <w:pPr>
        <w:pStyle w:val="BodyText"/>
      </w:pPr>
      <w:r>
        <w:t xml:space="preserve">All endpoints </w:t>
      </w:r>
      <w:proofErr w:type="gramStart"/>
      <w:r>
        <w:t>support ?search</w:t>
      </w:r>
      <w:proofErr w:type="gramEnd"/>
      <w:r>
        <w:t>= and ?ordering=; vehicles/routes/trips/ bookings also support ?status=/?vehicle_type=. Errors always come back as {"error": {"code", "message", "details"}}</w:t>
      </w:r>
      <w:r w:rsidR="00CB641A">
        <w:t>,</w:t>
      </w:r>
      <w:r>
        <w:t xml:space="preserve"> see </w:t>
      </w:r>
      <w:hyperlink r:id="rId7">
        <w:r>
          <w:t>api/exceptions.py</w:t>
        </w:r>
      </w:hyperlink>
      <w:r>
        <w:t>.</w:t>
      </w:r>
    </w:p>
    <w:p w:rsidR="00CD2172" w:rsidRDefault="00000000">
      <w:pPr>
        <w:pStyle w:val="Heading2"/>
      </w:pPr>
      <w:bookmarkStart w:id="7" w:name="project-structure"/>
      <w:bookmarkEnd w:id="6"/>
      <w:r>
        <w:lastRenderedPageBreak/>
        <w:t>Project structure</w:t>
      </w:r>
    </w:p>
    <w:p w:rsidR="00CD2172" w:rsidRDefault="00000000">
      <w:pPr>
        <w:pStyle w:val="SourceCode"/>
      </w:pPr>
      <w:r>
        <w:t>accounts/     auth, roles, login/register, role_required decorator</w:t>
      </w:r>
      <w:r>
        <w:br/>
        <w:t>passengers/   passenger directory (STAFF/ADMIN only — PII)</w:t>
      </w:r>
      <w:r>
        <w:br/>
        <w:t>drivers/      driver directory (STAFF/ADMIN only — PII)</w:t>
      </w:r>
      <w:r>
        <w:br/>
        <w:t>vehicles/     fleet (read: any role, write: STAFF/ADMIN)</w:t>
      </w:r>
      <w:r>
        <w:br/>
        <w:t>routes/       route catalogue (read: any role, write: STAFF/ADMIN)</w:t>
      </w:r>
      <w:r>
        <w:br/>
        <w:t>trips/        scheduled trips (read: any role, write: STAFF/ADMIN)</w:t>
      </w:r>
      <w:r>
        <w:br/>
        <w:t>bookings/     booking flow + services.py (shared business-rule layer)</w:t>
      </w:r>
      <w:r>
        <w:br/>
        <w:t>dashboard/    landing page with live counts</w:t>
      </w:r>
      <w:r>
        <w:br/>
        <w:t>reports/      revenue/booking reports + CSV export (STAFF/ADMIN only)</w:t>
      </w:r>
      <w:r>
        <w:br/>
        <w:t>api/          DRF serializers/viewsets/permissions over the same models</w:t>
      </w:r>
      <w:r>
        <w:br/>
        <w:t>docs/         ERD, testing report, deployment report</w:t>
      </w:r>
      <w:bookmarkEnd w:id="0"/>
      <w:bookmarkEnd w:id="7"/>
    </w:p>
    <w:sectPr w:rsidR="00CD2172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7CB833F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0" w15:restartNumberingAfterBreak="0">
    <w:nsid w:val="0000A991"/>
    <w:multiLevelType w:val="multilevel"/>
    <w:tmpl w:val="24F8AAF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512770968">
    <w:abstractNumId w:val="8"/>
  </w:num>
  <w:num w:numId="2" w16cid:durableId="1319194051">
    <w:abstractNumId w:val="6"/>
  </w:num>
  <w:num w:numId="3" w16cid:durableId="1182166342">
    <w:abstractNumId w:val="5"/>
  </w:num>
  <w:num w:numId="4" w16cid:durableId="1058045918">
    <w:abstractNumId w:val="4"/>
  </w:num>
  <w:num w:numId="5" w16cid:durableId="1139421633">
    <w:abstractNumId w:val="7"/>
  </w:num>
  <w:num w:numId="6" w16cid:durableId="1783723722">
    <w:abstractNumId w:val="3"/>
  </w:num>
  <w:num w:numId="7" w16cid:durableId="1538084176">
    <w:abstractNumId w:val="2"/>
  </w:num>
  <w:num w:numId="8" w16cid:durableId="604729263">
    <w:abstractNumId w:val="1"/>
  </w:num>
  <w:num w:numId="9" w16cid:durableId="1206990578">
    <w:abstractNumId w:val="0"/>
  </w:num>
  <w:num w:numId="10" w16cid:durableId="776677552">
    <w:abstractNumId w:val="9"/>
  </w:num>
  <w:num w:numId="11" w16cid:durableId="1788313336">
    <w:abstractNumId w:val="10"/>
  </w:num>
  <w:num w:numId="12" w16cid:durableId="20895720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1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43A76"/>
    <w:rsid w:val="00CB0664"/>
    <w:rsid w:val="00CB641A"/>
    <w:rsid w:val="00CD21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776485"/>
  <w15:docId w15:val="{BADEA539-8ADD-0548-8E2E-E39586E42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0F1B2D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api/exceptions.p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api/permissions.py" TargetMode="External"/><Relationship Id="rId5" Type="http://schemas.openxmlformats.org/officeDocument/2006/relationships/hyperlink" Target="accounts/decorators.py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646</Words>
  <Characters>3685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README</dc:title>
  <dc:creator/>
  <cp:keywords/>
  <cp:lastModifiedBy>MUGISHO MUGOBE MUGISHO</cp:lastModifiedBy>
  <cp:revision>3</cp:revision>
  <dcterms:created xsi:type="dcterms:W3CDTF">2026-08-16T13:58:00Z</dcterms:created>
  <dcterms:modified xsi:type="dcterms:W3CDTF">2026-08-16T16:47:00Z</dcterms:modified>
</cp:coreProperties>
</file>