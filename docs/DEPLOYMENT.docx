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1662B" w:rsidRDefault="00000000">
      <w:pPr>
        <w:pStyle w:val="Title"/>
      </w:pPr>
      <w:r>
        <w:t>Deployment Report</w:t>
      </w:r>
    </w:p>
    <w:p w:rsidR="0081662B" w:rsidRDefault="00000000">
      <w:pPr>
        <w:pStyle w:val="Heading1"/>
      </w:pPr>
      <w:bookmarkStart w:id="0" w:name="X8d51377addecccbd58483ef6a27244bf5db6bf4"/>
      <w:r>
        <w:t>Deployment Report — Namecheap (cPanel shared hosting)</w:t>
      </w:r>
    </w:p>
    <w:p w:rsidR="0081662B" w:rsidRDefault="00000000">
      <w:pPr>
        <w:pStyle w:val="Heading2"/>
      </w:pPr>
      <w:bookmarkStart w:id="1" w:name="whats-already-prepared"/>
      <w:r>
        <w:t>1. What’s already prepared</w:t>
      </w:r>
    </w:p>
    <w:p w:rsidR="0081662B" w:rsidRDefault="00000000">
      <w:r>
        <w:t>Production readiness lives in environment variables</w:t>
      </w:r>
      <w:r w:rsidR="00F63767">
        <w:t xml:space="preserve">. </w:t>
      </w:r>
      <w:r>
        <w:t>nothing about local development changes. With no env vars set, the app behaves exactly as before (DEBUG on, SQLite, insecure dev key).</w:t>
      </w:r>
      <w:r w:rsidR="00F63767">
        <w:t xml:space="preserve"> It’s important to set some variables for</w:t>
      </w:r>
      <w:r>
        <w:t xml:space="preserve"> production-safe: real secret key, DEBUG off, MySQL, HTTPS-only cookies.</w:t>
      </w:r>
    </w:p>
    <w:tbl>
      <w:tblPr>
        <w:tblStyle w:val="TableGrid"/>
        <w:tblW w:w="5000" w:type="pct"/>
        <w:tblLayout w:type="fixed"/>
        <w:tblLook w:val="0020" w:firstRow="1" w:lastRow="0" w:firstColumn="0" w:lastColumn="0" w:noHBand="0" w:noVBand="0"/>
      </w:tblPr>
      <w:tblGrid>
        <w:gridCol w:w="4981"/>
        <w:gridCol w:w="4981"/>
      </w:tblGrid>
      <w:tr w:rsidR="0081662B" w:rsidTr="00F63767">
        <w:tc>
          <w:tcPr>
            <w:tcW w:w="3960" w:type="dxa"/>
            <w:shd w:val="clear" w:color="auto" w:fill="D9D9D9" w:themeFill="background1" w:themeFillShade="D9"/>
          </w:tcPr>
          <w:p w:rsidR="0081662B" w:rsidRDefault="00000000">
            <w:r>
              <w:t>File</w:t>
            </w:r>
          </w:p>
        </w:tc>
        <w:tc>
          <w:tcPr>
            <w:tcW w:w="3960" w:type="dxa"/>
            <w:shd w:val="clear" w:color="auto" w:fill="D9D9D9" w:themeFill="background1" w:themeFillShade="D9"/>
          </w:tcPr>
          <w:p w:rsidR="0081662B" w:rsidRDefault="00000000">
            <w:r>
              <w:t>Purpose</w:t>
            </w:r>
          </w:p>
        </w:tc>
      </w:tr>
      <w:tr w:rsidR="0081662B" w:rsidTr="00F63767">
        <w:tc>
          <w:tcPr>
            <w:tcW w:w="3960" w:type="dxa"/>
          </w:tcPr>
          <w:p w:rsidR="0081662B" w:rsidRDefault="00000000">
            <w:r>
              <w:t>passenger_wsgi.py</w:t>
            </w:r>
          </w:p>
        </w:tc>
        <w:tc>
          <w:tcPr>
            <w:tcW w:w="3960" w:type="dxa"/>
          </w:tcPr>
          <w:p w:rsidR="0081662B" w:rsidRDefault="00000000">
            <w:r>
              <w:t>The entry point cPanel’s Python App (Phusion Passenger) looks for re-exports Django’s WSGI application</w:t>
            </w:r>
          </w:p>
        </w:tc>
      </w:tr>
      <w:tr w:rsidR="0081662B" w:rsidTr="00F63767">
        <w:tc>
          <w:tcPr>
            <w:tcW w:w="3960" w:type="dxa"/>
          </w:tcPr>
          <w:p w:rsidR="0081662B" w:rsidRDefault="00000000">
            <w:r>
              <w:t>STS/__init__.py</w:t>
            </w:r>
          </w:p>
        </w:tc>
        <w:tc>
          <w:tcPr>
            <w:tcW w:w="3960" w:type="dxa"/>
          </w:tcPr>
          <w:p w:rsidR="0081662B" w:rsidRDefault="00000000">
            <w:r>
              <w:t>Shims PyMySQL in as MySQLdb, so Django’s MySQL backend works without a C compiler (shared hosting usually doesn’t have one)</w:t>
            </w:r>
          </w:p>
        </w:tc>
      </w:tr>
      <w:tr w:rsidR="0081662B" w:rsidTr="00F63767">
        <w:tc>
          <w:tcPr>
            <w:tcW w:w="3960" w:type="dxa"/>
          </w:tcPr>
          <w:p w:rsidR="0081662B" w:rsidRDefault="00000000">
            <w:r>
              <w:t>STS/settings.py</w:t>
            </w:r>
          </w:p>
        </w:tc>
        <w:tc>
          <w:tcPr>
            <w:tcW w:w="3960" w:type="dxa"/>
          </w:tcPr>
          <w:p w:rsidR="0081662B" w:rsidRDefault="00000000">
            <w:r>
              <w:t>Reads DJANGO_SECRET_KEY, DJANGO_DEBUG, DJANGO_ALLOWED_HOSTS, DATABASE_URL from the environment; WhiteNoise serves static files from inside the WSGI process (no separate web-server config needed); media (uploaded photos/QR codes) is now served unconditionally, not just when DEBUG=True</w:t>
            </w:r>
          </w:p>
        </w:tc>
      </w:tr>
      <w:tr w:rsidR="0081662B" w:rsidTr="00F63767">
        <w:tc>
          <w:tcPr>
            <w:tcW w:w="3960" w:type="dxa"/>
          </w:tcPr>
          <w:p w:rsidR="0081662B" w:rsidRDefault="00000000">
            <w:r>
              <w:t>requirements-base.txt / requirements-cpanel.txt</w:t>
            </w:r>
          </w:p>
        </w:tc>
        <w:tc>
          <w:tcPr>
            <w:tcW w:w="3960" w:type="dxa"/>
          </w:tcPr>
          <w:p w:rsidR="0081662B" w:rsidRDefault="00000000">
            <w:r>
              <w:t>Lean, compiler-free dependency set for shared hosting (no gunicorn — Passenger runs the app itself; PyMySQL instead of the C-extension mysqlclient)</w:t>
            </w:r>
          </w:p>
        </w:tc>
      </w:tr>
      <w:tr w:rsidR="0081662B" w:rsidTr="00F63767">
        <w:tc>
          <w:tcPr>
            <w:tcW w:w="3960" w:type="dxa"/>
          </w:tcPr>
          <w:p w:rsidR="0081662B" w:rsidRDefault="00000000">
            <w:r>
              <w:t>.env.example</w:t>
            </w:r>
          </w:p>
        </w:tc>
        <w:tc>
          <w:tcPr>
            <w:tcW w:w="3960" w:type="dxa"/>
          </w:tcPr>
          <w:p w:rsidR="0081662B" w:rsidRDefault="00000000">
            <w:r>
              <w:t>Every environment variable the app reads in production</w:t>
            </w:r>
          </w:p>
        </w:tc>
      </w:tr>
    </w:tbl>
    <w:p w:rsidR="0081662B" w:rsidRDefault="00000000">
      <w:pPr>
        <w:pStyle w:val="Heading2"/>
      </w:pPr>
      <w:bookmarkStart w:id="2" w:name="X31943c8e9a11e4f0b6e7d290617b6c60f94108d"/>
      <w:bookmarkEnd w:id="1"/>
      <w:r>
        <w:t xml:space="preserve">2. </w:t>
      </w:r>
      <w:r w:rsidR="00F93B52">
        <w:t xml:space="preserve">Confirm </w:t>
      </w:r>
      <w:proofErr w:type="spellStart"/>
      <w:r w:rsidR="00F93B52">
        <w:t>Namecheep</w:t>
      </w:r>
      <w:proofErr w:type="spellEnd"/>
      <w:r w:rsidR="00F93B52">
        <w:t xml:space="preserve"> plan</w:t>
      </w:r>
    </w:p>
    <w:p w:rsidR="0081662B" w:rsidRDefault="00000000">
      <w:r>
        <w:t xml:space="preserve">cPanel varies by host and plan tier. </w:t>
      </w:r>
      <w:r w:rsidR="00F93B52">
        <w:t>I had to c</w:t>
      </w:r>
      <w:r>
        <w:t>heck these on Namecheap account before following the steps below:</w:t>
      </w:r>
    </w:p>
    <w:p w:rsidR="0081662B" w:rsidRDefault="00000000">
      <w:pPr>
        <w:numPr>
          <w:ilvl w:val="0"/>
          <w:numId w:val="11"/>
        </w:numPr>
      </w:pPr>
      <w:r>
        <w:rPr>
          <w:b/>
          <w:bCs/>
        </w:rPr>
        <w:t>Setup Python App</w:t>
      </w:r>
      <w:r>
        <w:t xml:space="preserve"> in cPanel (this is the Phusion Passenger tool</w:t>
      </w:r>
      <w:r w:rsidR="00F93B52">
        <w:t xml:space="preserve">, </w:t>
      </w:r>
      <w:r>
        <w:t>not every shared tier includes it;</w:t>
      </w:r>
    </w:p>
    <w:p w:rsidR="0081662B" w:rsidRDefault="00000000">
      <w:pPr>
        <w:numPr>
          <w:ilvl w:val="0"/>
          <w:numId w:val="11"/>
        </w:numPr>
      </w:pPr>
      <w:r>
        <w:rPr>
          <w:b/>
          <w:bCs/>
        </w:rPr>
        <w:t>A Python version new enough for Django 6</w:t>
      </w:r>
      <w:r>
        <w:t xml:space="preserve"> in that tool’s dropdown. If only an older Python is offered, </w:t>
      </w:r>
      <w:r w:rsidR="00F93B52">
        <w:t xml:space="preserve">it’s better to </w:t>
      </w:r>
      <w:r>
        <w:t>ask Namecheap support to enable a newer one, or downgrade Django as a fallback.</w:t>
      </w:r>
    </w:p>
    <w:p w:rsidR="0081662B" w:rsidRDefault="00000000">
      <w:pPr>
        <w:numPr>
          <w:ilvl w:val="0"/>
          <w:numId w:val="11"/>
        </w:numPr>
      </w:pPr>
      <w:r>
        <w:rPr>
          <w:b/>
          <w:bCs/>
        </w:rPr>
        <w:t>Terminal / SSH access</w:t>
      </w:r>
      <w:r>
        <w:t>, to run migrate/collectstatic/ createsuperuser. On Namecheap this is typically Stellar Plus/ Business tier and above, not the base Stellar plan.</w:t>
      </w:r>
    </w:p>
    <w:p w:rsidR="0081662B" w:rsidRDefault="00000000">
      <w:pPr>
        <w:numPr>
          <w:ilvl w:val="0"/>
          <w:numId w:val="11"/>
        </w:numPr>
      </w:pPr>
      <w:r>
        <w:rPr>
          <w:b/>
          <w:bCs/>
        </w:rPr>
        <w:t>MySQL Databases</w:t>
      </w:r>
      <w:r>
        <w:t xml:space="preserve"> in cPanel (standard on all tiers).</w:t>
      </w:r>
    </w:p>
    <w:p w:rsidR="0081662B" w:rsidRDefault="00000000">
      <w:pPr>
        <w:pStyle w:val="Heading2"/>
      </w:pPr>
      <w:bookmarkStart w:id="3" w:name="deploying"/>
      <w:bookmarkEnd w:id="2"/>
      <w:r>
        <w:lastRenderedPageBreak/>
        <w:t>3. Deploying</w:t>
      </w:r>
    </w:p>
    <w:p w:rsidR="0081662B" w:rsidRDefault="00000000" w:rsidP="00F93B52">
      <w:pPr>
        <w:pStyle w:val="Heading3"/>
      </w:pPr>
      <w:bookmarkStart w:id="4" w:name="a-get-the-code-onto-the-server"/>
      <w:r>
        <w:t>a) Get the code onto the server</w:t>
      </w:r>
    </w:p>
    <w:p w:rsidR="0081662B" w:rsidRDefault="00000000">
      <w:pPr>
        <w:numPr>
          <w:ilvl w:val="0"/>
          <w:numId w:val="12"/>
        </w:numPr>
      </w:pPr>
      <w:r>
        <w:rPr>
          <w:b/>
          <w:bCs/>
        </w:rPr>
        <w:t>cPanel → Git Version Control</w:t>
      </w:r>
      <w:r>
        <w:t xml:space="preserve"> → clone https://github.com/MugishoMugobe/SMART_TRANSPORT_SYSTEM.git directly on the server</w:t>
      </w:r>
    </w:p>
    <w:p w:rsidR="0081662B" w:rsidRDefault="00000000">
      <w:pPr>
        <w:pStyle w:val="Heading3"/>
      </w:pPr>
      <w:bookmarkStart w:id="5" w:name="b-create-the-database"/>
      <w:bookmarkEnd w:id="4"/>
      <w:r>
        <w:t>b) Create the database</w:t>
      </w:r>
    </w:p>
    <w:p w:rsidR="0081662B" w:rsidRDefault="00000000">
      <w:r>
        <w:t xml:space="preserve">cPanel → </w:t>
      </w:r>
      <w:r>
        <w:rPr>
          <w:b/>
          <w:bCs/>
        </w:rPr>
        <w:t>MySQL Databases</w:t>
      </w:r>
      <w:r>
        <w:t>: 1. Create a database (cPanel</w:t>
      </w:r>
      <w:r w:rsidR="00F93B52">
        <w:t xml:space="preserve"> have prefix it)</w:t>
      </w:r>
      <w:r>
        <w:t xml:space="preserve">. 2. Create a database user + password. 3. Add that user to the database with </w:t>
      </w:r>
      <w:r>
        <w:rPr>
          <w:b/>
          <w:bCs/>
        </w:rPr>
        <w:t>All Privileges</w:t>
      </w:r>
      <w:r>
        <w:t>.</w:t>
      </w:r>
    </w:p>
    <w:p w:rsidR="0081662B" w:rsidRDefault="00000000">
      <w:pPr>
        <w:pStyle w:val="Heading3"/>
      </w:pPr>
      <w:bookmarkStart w:id="6" w:name="c-create-the-python-app"/>
      <w:bookmarkEnd w:id="5"/>
      <w:r>
        <w:t>c) Create the Python App</w:t>
      </w:r>
    </w:p>
    <w:p w:rsidR="0081662B" w:rsidRDefault="00000000">
      <w:r>
        <w:t xml:space="preserve">cPanel → </w:t>
      </w:r>
      <w:r>
        <w:rPr>
          <w:b/>
          <w:bCs/>
        </w:rPr>
        <w:t>Setup Python App</w:t>
      </w:r>
      <w:r>
        <w:t xml:space="preserve"> → </w:t>
      </w:r>
      <w:r>
        <w:rPr>
          <w:b/>
          <w:bCs/>
        </w:rPr>
        <w:t>Create Application</w:t>
      </w:r>
      <w:r>
        <w:t>:</w:t>
      </w:r>
    </w:p>
    <w:p w:rsidR="0081662B" w:rsidRDefault="00000000">
      <w:pPr>
        <w:numPr>
          <w:ilvl w:val="0"/>
          <w:numId w:val="13"/>
        </w:numPr>
      </w:pPr>
      <w:r>
        <w:rPr>
          <w:b/>
          <w:bCs/>
        </w:rPr>
        <w:t>Python version</w:t>
      </w:r>
      <w:r>
        <w:t>:</w:t>
      </w:r>
      <w:r w:rsidR="00F93B52">
        <w:t xml:space="preserve"> I took the very last</w:t>
      </w:r>
    </w:p>
    <w:p w:rsidR="0081662B" w:rsidRDefault="00000000">
      <w:pPr>
        <w:numPr>
          <w:ilvl w:val="0"/>
          <w:numId w:val="13"/>
        </w:numPr>
      </w:pPr>
      <w:r>
        <w:rPr>
          <w:b/>
          <w:bCs/>
        </w:rPr>
        <w:t>Application root</w:t>
      </w:r>
      <w:r>
        <w:t>: the folder from</w:t>
      </w:r>
      <w:r w:rsidR="00F93B52">
        <w:t>: sts.mac-rdc.com</w:t>
      </w:r>
    </w:p>
    <w:p w:rsidR="0081662B" w:rsidRDefault="00000000">
      <w:pPr>
        <w:numPr>
          <w:ilvl w:val="0"/>
          <w:numId w:val="13"/>
        </w:numPr>
      </w:pPr>
      <w:r>
        <w:rPr>
          <w:b/>
          <w:bCs/>
        </w:rPr>
        <w:t>Application URL</w:t>
      </w:r>
      <w:r>
        <w:t>:</w:t>
      </w:r>
      <w:r w:rsidR="00F93B52">
        <w:t xml:space="preserve"> the domain: sts.mac-rdc.com</w:t>
      </w:r>
    </w:p>
    <w:p w:rsidR="0081662B" w:rsidRDefault="00000000">
      <w:pPr>
        <w:numPr>
          <w:ilvl w:val="0"/>
          <w:numId w:val="13"/>
        </w:numPr>
      </w:pPr>
      <w:r>
        <w:rPr>
          <w:b/>
          <w:bCs/>
        </w:rPr>
        <w:t>Application startup file</w:t>
      </w:r>
      <w:r>
        <w:t>: passenger_wsgi.py</w:t>
      </w:r>
    </w:p>
    <w:p w:rsidR="0081662B" w:rsidRDefault="00000000">
      <w:pPr>
        <w:numPr>
          <w:ilvl w:val="0"/>
          <w:numId w:val="13"/>
        </w:numPr>
      </w:pPr>
      <w:r>
        <w:rPr>
          <w:b/>
          <w:bCs/>
        </w:rPr>
        <w:t>Application Entry point</w:t>
      </w:r>
      <w:r>
        <w:t>: application</w:t>
      </w:r>
    </w:p>
    <w:p w:rsidR="0081662B" w:rsidRDefault="00000000">
      <w:r>
        <w:t xml:space="preserve">Creating it gives an “Enter to the virtual environment” command </w:t>
      </w:r>
      <w:proofErr w:type="gramStart"/>
      <w:r>
        <w:t>( like</w:t>
      </w:r>
      <w:proofErr w:type="gramEnd"/>
      <w:r>
        <w:t xml:space="preserve"> source</w:t>
      </w:r>
      <w:r w:rsidR="00791588">
        <w:t xml:space="preserve"> </w:t>
      </w:r>
      <w:r>
        <w:t>/home/USER/</w:t>
      </w:r>
      <w:proofErr w:type="spellStart"/>
      <w:r>
        <w:t>virtualenv</w:t>
      </w:r>
      <w:proofErr w:type="spellEnd"/>
      <w:r>
        <w:t>/</w:t>
      </w:r>
      <w:proofErr w:type="spellStart"/>
      <w:r>
        <w:t>smart</w:t>
      </w:r>
      <w:r w:rsidR="00F93B52">
        <w:t>_</w:t>
      </w:r>
      <w:r>
        <w:t>transport</w:t>
      </w:r>
      <w:r w:rsidR="00F93B52">
        <w:t>_system</w:t>
      </w:r>
      <w:proofErr w:type="spellEnd"/>
      <w:r>
        <w:t>/3.1</w:t>
      </w:r>
      <w:r w:rsidR="00F93B52">
        <w:t>3</w:t>
      </w:r>
      <w:r>
        <w:t xml:space="preserve">/bin/activate). In </w:t>
      </w:r>
      <w:r>
        <w:rPr>
          <w:b/>
          <w:bCs/>
        </w:rPr>
        <w:t>Terminal</w:t>
      </w:r>
      <w:r>
        <w:t>,</w:t>
      </w:r>
      <w:r w:rsidR="00791588">
        <w:t xml:space="preserve"> I run it</w:t>
      </w:r>
      <w:r>
        <w:t>,</w:t>
      </w:r>
      <w:r w:rsidR="00791588">
        <w:t xml:space="preserve"> then</w:t>
      </w:r>
      <w:r>
        <w:t xml:space="preserve"> cd into the application root, then:</w:t>
      </w:r>
    </w:p>
    <w:p w:rsidR="0081662B" w:rsidRDefault="00000000">
      <w:pPr>
        <w:pStyle w:val="SourceCode"/>
      </w:pPr>
      <w:r>
        <w:rPr>
          <w:rStyle w:val="ExtensionTok"/>
        </w:rPr>
        <w:t>pip</w:t>
      </w:r>
      <w:r>
        <w:rPr>
          <w:rStyle w:val="NormalTok"/>
        </w:rPr>
        <w:t xml:space="preserve"> install </w:t>
      </w:r>
      <w:r>
        <w:rPr>
          <w:rStyle w:val="AttributeTok"/>
        </w:rPr>
        <w:t>-r</w:t>
      </w:r>
      <w:r>
        <w:rPr>
          <w:rStyle w:val="NormalTok"/>
        </w:rPr>
        <w:t xml:space="preserve"> requirements-cpanel.txt</w:t>
      </w:r>
    </w:p>
    <w:p w:rsidR="0081662B" w:rsidRDefault="00000000">
      <w:pPr>
        <w:pStyle w:val="Heading3"/>
      </w:pPr>
      <w:bookmarkStart w:id="7" w:name="d-set-environment-variables"/>
      <w:bookmarkEnd w:id="6"/>
      <w:r>
        <w:t>d) Set environment variables</w:t>
      </w:r>
    </w:p>
    <w:p w:rsidR="0081662B" w:rsidRDefault="00791588">
      <w:r>
        <w:t>First, I t</w:t>
      </w:r>
      <w:r w:rsidR="00000000">
        <w:t xml:space="preserve">ry the </w:t>
      </w:r>
      <w:r w:rsidR="00000000">
        <w:rPr>
          <w:b/>
          <w:bCs/>
        </w:rPr>
        <w:t>Setup Python App</w:t>
      </w:r>
      <w:r w:rsidR="00000000">
        <w:t xml:space="preserve"> page’s built-in </w:t>
      </w:r>
      <w:r w:rsidR="00000000">
        <w:rPr>
          <w:b/>
          <w:bCs/>
        </w:rPr>
        <w:t>Environment variables</w:t>
      </w:r>
      <w:r w:rsidR="00000000">
        <w:t xml:space="preserve"> section first, and add:</w:t>
      </w:r>
    </w:p>
    <w:p w:rsidR="0081662B" w:rsidRDefault="00000000">
      <w:pPr>
        <w:pStyle w:val="SourceCode"/>
      </w:pPr>
      <w:r>
        <w:t>DJANGO_SECRET_KEY=&lt;generate a long random value</w:t>
      </w:r>
      <w:r w:rsidR="00791588">
        <w:t xml:space="preserve"> with this command: </w:t>
      </w:r>
      <w:r w:rsidR="00791588">
        <w:t>python -c "import secrets; print(</w:t>
      </w:r>
      <w:proofErr w:type="spellStart"/>
      <w:proofErr w:type="gramStart"/>
      <w:r w:rsidR="00791588">
        <w:t>secrets.token</w:t>
      </w:r>
      <w:proofErr w:type="gramEnd"/>
      <w:r w:rsidR="00791588">
        <w:t>_urlsafe</w:t>
      </w:r>
      <w:proofErr w:type="spellEnd"/>
      <w:r w:rsidR="00791588">
        <w:t>(50))"</w:t>
      </w:r>
      <w:r>
        <w:t>&gt;</w:t>
      </w:r>
      <w:r>
        <w:br/>
        <w:t>DJANGO_DEBUG=False</w:t>
      </w:r>
      <w:r>
        <w:br/>
        <w:t>DJANGO_ALLOWED_HOSTS=</w:t>
      </w:r>
      <w:r w:rsidR="00791588">
        <w:t>sts.mac-rdc</w:t>
      </w:r>
      <w:r>
        <w:t>.com,</w:t>
      </w:r>
      <w:r w:rsidR="00791588">
        <w:t xml:space="preserve"> </w:t>
      </w:r>
      <w:r>
        <w:t>www.</w:t>
      </w:r>
      <w:r w:rsidR="00791588">
        <w:t>sts.mac-rdc</w:t>
      </w:r>
      <w:r>
        <w:t>.com</w:t>
      </w:r>
      <w:r>
        <w:br/>
        <w:t>DJANGO_CSRF_TRUSTED_ORIGINS=https://</w:t>
      </w:r>
      <w:r w:rsidR="00791588">
        <w:t>sts</w:t>
      </w:r>
      <w:r>
        <w:t>.</w:t>
      </w:r>
      <w:r w:rsidR="00791588">
        <w:t>mac-rdc.</w:t>
      </w:r>
      <w:r>
        <w:t>com,</w:t>
      </w:r>
      <w:r w:rsidR="00791588">
        <w:t xml:space="preserve"> </w:t>
      </w:r>
      <w:r>
        <w:t>https://www.</w:t>
      </w:r>
      <w:r w:rsidR="00791588">
        <w:t>sts.mac-rdc</w:t>
      </w:r>
      <w:r>
        <w:t>.com</w:t>
      </w:r>
      <w:r>
        <w:br/>
        <w:t>DATABASE_URL=mysql://</w:t>
      </w:r>
      <w:r w:rsidR="00791588">
        <w:t>My_Cpanel_User</w:t>
      </w:r>
      <w:r>
        <w:t>:</w:t>
      </w:r>
      <w:r w:rsidR="00791588">
        <w:t>My_Password</w:t>
      </w:r>
      <w:r>
        <w:t>@localhost</w:t>
      </w:r>
      <w:r w:rsidR="00791588">
        <w:t>/Database_Name</w:t>
      </w:r>
    </w:p>
    <w:p w:rsidR="0081662B" w:rsidRDefault="00000000">
      <w:pPr>
        <w:pStyle w:val="BodyText"/>
      </w:pPr>
      <w:r>
        <w:rPr>
          <w:b/>
          <w:bCs/>
        </w:rPr>
        <w:t>Verify it actually persisted.</w:t>
      </w:r>
      <w:r>
        <w:t xml:space="preserve"> On at least one real deployment, values saved in that UI later showed as “no results found”</w:t>
      </w:r>
      <w:r w:rsidR="00791588">
        <w:t>. I revert</w:t>
      </w:r>
      <w:r>
        <w:t xml:space="preserve"> the whole app to its insecure defaults (DEBUG=True, SQLite) with no visible error. After saving, </w:t>
      </w:r>
      <w:r w:rsidR="00791588">
        <w:t xml:space="preserve">I </w:t>
      </w:r>
      <w:r>
        <w:t xml:space="preserve">reopen the page and confirm the variables are still listed. </w:t>
      </w:r>
      <w:r w:rsidR="00791588">
        <w:t>as</w:t>
      </w:r>
      <w:r>
        <w:t xml:space="preserve"> they aren’t,</w:t>
      </w:r>
      <w:r w:rsidR="00791588">
        <w:t xml:space="preserve"> I </w:t>
      </w:r>
      <w:r>
        <w:t xml:space="preserve">use </w:t>
      </w:r>
      <w:proofErr w:type="gramStart"/>
      <w:r>
        <w:t>the .env</w:t>
      </w:r>
      <w:proofErr w:type="gramEnd"/>
      <w:r>
        <w:t xml:space="preserve"> fallback instead:</w:t>
      </w:r>
    </w:p>
    <w:p w:rsidR="0081662B" w:rsidRDefault="00000000">
      <w:pPr>
        <w:pStyle w:val="SourceCode"/>
      </w:pPr>
      <w:r>
        <w:rPr>
          <w:rStyle w:val="FunctionTok"/>
        </w:rPr>
        <w:t>cat</w:t>
      </w:r>
      <w:r>
        <w:rPr>
          <w:rStyle w:val="NormalTok"/>
        </w:rPr>
        <w:t xml:space="preserve"> </w:t>
      </w:r>
      <w:r>
        <w:rPr>
          <w:rStyle w:val="OperatorTok"/>
        </w:rPr>
        <w:t>&gt;</w:t>
      </w:r>
      <w:r>
        <w:rPr>
          <w:rStyle w:val="NormalTok"/>
        </w:rPr>
        <w:t xml:space="preserve"> ~/APPROOT</w:t>
      </w:r>
      <w:proofErr w:type="gramStart"/>
      <w:r>
        <w:rPr>
          <w:rStyle w:val="NormalTok"/>
        </w:rPr>
        <w:t>/.env</w:t>
      </w:r>
      <w:proofErr w:type="gramEnd"/>
      <w:r>
        <w:rPr>
          <w:rStyle w:val="NormalTok"/>
        </w:rPr>
        <w:t xml:space="preserve"> </w:t>
      </w:r>
      <w:r>
        <w:rPr>
          <w:rStyle w:val="OperatorTok"/>
        </w:rPr>
        <w:t>&lt;&lt; 'EOF'</w:t>
      </w:r>
      <w:r>
        <w:br/>
      </w:r>
      <w:r>
        <w:rPr>
          <w:rStyle w:val="StringTok"/>
        </w:rPr>
        <w:t>DJANGO_SECRET_KEY=</w:t>
      </w:r>
      <w:r w:rsidR="00791588">
        <w:rPr>
          <w:rStyle w:val="StringTok"/>
        </w:rPr>
        <w:t>The secret key generate</w:t>
      </w:r>
      <w:r>
        <w:br/>
      </w:r>
      <w:r>
        <w:rPr>
          <w:rStyle w:val="StringTok"/>
        </w:rPr>
        <w:t>DJANGO_DEBUG=False</w:t>
      </w:r>
      <w:r>
        <w:br/>
      </w:r>
      <w:r>
        <w:rPr>
          <w:rStyle w:val="StringTok"/>
        </w:rPr>
        <w:t>DJANGO_ALLOWED_HOSTS=</w:t>
      </w:r>
      <w:r w:rsidR="00791588">
        <w:rPr>
          <w:rStyle w:val="StringTok"/>
        </w:rPr>
        <w:t>sts.mac-rdc</w:t>
      </w:r>
      <w:r>
        <w:rPr>
          <w:rStyle w:val="StringTok"/>
        </w:rPr>
        <w:t>.com,www.</w:t>
      </w:r>
      <w:r w:rsidR="00791588">
        <w:rPr>
          <w:rStyle w:val="StringTok"/>
        </w:rPr>
        <w:t>sts.mac-rdc</w:t>
      </w:r>
      <w:r>
        <w:rPr>
          <w:rStyle w:val="StringTok"/>
        </w:rPr>
        <w:t>.com</w:t>
      </w:r>
      <w:r>
        <w:br/>
      </w:r>
      <w:r>
        <w:rPr>
          <w:rStyle w:val="StringTok"/>
        </w:rPr>
        <w:lastRenderedPageBreak/>
        <w:t>DJANGO_CSRF_TRUSTED_ORIGINS=https://</w:t>
      </w:r>
      <w:r w:rsidR="00791588">
        <w:rPr>
          <w:rStyle w:val="StringTok"/>
        </w:rPr>
        <w:t>sts.mac</w:t>
      </w:r>
      <w:r w:rsidR="00B31012">
        <w:rPr>
          <w:rStyle w:val="StringTok"/>
        </w:rPr>
        <w:t>-rdc</w:t>
      </w:r>
      <w:r>
        <w:rPr>
          <w:rStyle w:val="StringTok"/>
        </w:rPr>
        <w:t>.com,https://www.</w:t>
      </w:r>
      <w:r w:rsidR="00B31012">
        <w:rPr>
          <w:rStyle w:val="StringTok"/>
        </w:rPr>
        <w:t>sts.mac-rdc</w:t>
      </w:r>
      <w:r>
        <w:rPr>
          <w:rStyle w:val="StringTok"/>
        </w:rPr>
        <w:t>.com</w:t>
      </w:r>
      <w:r>
        <w:br/>
      </w:r>
      <w:r>
        <w:rPr>
          <w:rStyle w:val="StringTok"/>
        </w:rPr>
        <w:t>DATABASE_URL=mysql://cpaneluser_dbuser:PASSWORD@localhost/</w:t>
      </w:r>
      <w:r w:rsidR="00B31012">
        <w:rPr>
          <w:rStyle w:val="StringTok"/>
        </w:rPr>
        <w:t>database_name</w:t>
      </w:r>
      <w:r>
        <w:br/>
      </w:r>
      <w:r>
        <w:rPr>
          <w:rStyle w:val="OperatorTok"/>
        </w:rPr>
        <w:t>EOF</w:t>
      </w:r>
      <w:r>
        <w:br/>
      </w:r>
      <w:proofErr w:type="spellStart"/>
      <w:r>
        <w:rPr>
          <w:rStyle w:val="FunctionTok"/>
        </w:rPr>
        <w:t>chmod</w:t>
      </w:r>
      <w:proofErr w:type="spellEnd"/>
      <w:r>
        <w:rPr>
          <w:rStyle w:val="NormalTok"/>
        </w:rPr>
        <w:t xml:space="preserve"> 600 ~/APPROOT/.env</w:t>
      </w:r>
    </w:p>
    <w:p w:rsidR="0081662B" w:rsidRDefault="00000000">
      <w:r>
        <w:t xml:space="preserve">passenger_wsgi.py loads this file itself before Django’s settings are read, so it works regardless of whether cPanel’s own mechanism does. It’s .gitignored, so it only ever exists on the server, never in the repo. A real environment variable (from cPanel’s UI, if that ever starts working) still takes </w:t>
      </w:r>
      <w:proofErr w:type="gramStart"/>
      <w:r>
        <w:t>precedence .env</w:t>
      </w:r>
      <w:proofErr w:type="gramEnd"/>
      <w:r>
        <w:t xml:space="preserve"> only fills in what isn’t already set.</w:t>
      </w:r>
    </w:p>
    <w:p w:rsidR="0081662B" w:rsidRDefault="00000000">
      <w:pPr>
        <w:pStyle w:val="Heading3"/>
      </w:pPr>
      <w:bookmarkStart w:id="8" w:name="Xa361e170f4843b7cb9b97a508b0303bd9a6b248"/>
      <w:bookmarkEnd w:id="7"/>
      <w:r>
        <w:t>e) Migrate, collect static files, create the first admin</w:t>
      </w:r>
    </w:p>
    <w:p w:rsidR="0081662B" w:rsidRDefault="00000000">
      <w:r>
        <w:rPr>
          <w:b/>
          <w:bCs/>
        </w:rPr>
        <w:t>Terminal sessions do not automatically see either channel above</w:t>
      </w:r>
      <w:r w:rsidR="00B31012">
        <w:t xml:space="preserve"> </w:t>
      </w:r>
      <w:r>
        <w:t>not cPanel’s env-var UI, and not the .env file (that’s loaded by passenger_wsgi.py, which only runs inside the Passenger-managed web process, not when you run python manage.py ... by hand). Every time you open a new Terminal session to run management commands, export the same values into that shell first:</w:t>
      </w:r>
    </w:p>
    <w:p w:rsidR="0081662B" w:rsidRDefault="00000000">
      <w:pPr>
        <w:pStyle w:val="SourceCode"/>
      </w:pPr>
      <w:r>
        <w:rPr>
          <w:rStyle w:val="FunctionTok"/>
        </w:rPr>
        <w:t>cat</w:t>
      </w:r>
      <w:r>
        <w:rPr>
          <w:rStyle w:val="NormalTok"/>
        </w:rPr>
        <w:t xml:space="preserve"> </w:t>
      </w:r>
      <w:r>
        <w:rPr>
          <w:rStyle w:val="OperatorTok"/>
        </w:rPr>
        <w:t>&gt;</w:t>
      </w:r>
      <w:r>
        <w:rPr>
          <w:rStyle w:val="NormalTok"/>
        </w:rPr>
        <w:t xml:space="preserve"> ~/APPROOT/set_env.sh </w:t>
      </w:r>
      <w:r>
        <w:rPr>
          <w:rStyle w:val="OperatorTok"/>
        </w:rPr>
        <w:t>&lt;&lt; 'EOF'</w:t>
      </w:r>
      <w:r>
        <w:br/>
      </w:r>
      <w:r>
        <w:rPr>
          <w:rStyle w:val="StringTok"/>
        </w:rPr>
        <w:t>export DJANGO_SECRET_KEY="secret-key"</w:t>
      </w:r>
      <w:r>
        <w:br/>
      </w:r>
      <w:r>
        <w:rPr>
          <w:rStyle w:val="StringTok"/>
        </w:rPr>
        <w:t>export DJANGO_DEBUG=False</w:t>
      </w:r>
      <w:r>
        <w:br/>
      </w:r>
      <w:r>
        <w:rPr>
          <w:rStyle w:val="StringTok"/>
        </w:rPr>
        <w:t>export DJANGO_ALLOWED_HOSTS=</w:t>
      </w:r>
      <w:r w:rsidR="00B31012" w:rsidRPr="00B31012">
        <w:rPr>
          <w:rStyle w:val="StringTok"/>
        </w:rPr>
        <w:t xml:space="preserve"> </w:t>
      </w:r>
      <w:r w:rsidR="00B31012">
        <w:rPr>
          <w:rStyle w:val="StringTok"/>
        </w:rPr>
        <w:t>sts.mac-rdc.com,www.sts.mac-rdc.com</w:t>
      </w:r>
      <w:r>
        <w:br/>
      </w:r>
      <w:r>
        <w:rPr>
          <w:rStyle w:val="StringTok"/>
        </w:rPr>
        <w:t>export DJANGO_CSRF_TRUSTED_ORIGINS=https</w:t>
      </w:r>
      <w:r w:rsidR="00B31012" w:rsidRPr="00B31012">
        <w:rPr>
          <w:rStyle w:val="StringTok"/>
        </w:rPr>
        <w:t xml:space="preserve"> </w:t>
      </w:r>
      <w:r w:rsidR="00B31012">
        <w:rPr>
          <w:rStyle w:val="StringTok"/>
        </w:rPr>
        <w:t>https://sts.mac-rdc.com,https://www.sts.mac-rdc.com</w:t>
      </w:r>
      <w:r>
        <w:br/>
      </w:r>
      <w:proofErr w:type="spellStart"/>
      <w:r>
        <w:rPr>
          <w:rStyle w:val="StringTok"/>
        </w:rPr>
        <w:t>export</w:t>
      </w:r>
      <w:proofErr w:type="spellEnd"/>
      <w:r>
        <w:rPr>
          <w:rStyle w:val="StringTok"/>
        </w:rPr>
        <w:t xml:space="preserve"> DATABASE_URL="mysql://cpaneluser_dbuser:PASSWORD@localhost/</w:t>
      </w:r>
      <w:r w:rsidR="00B31012">
        <w:rPr>
          <w:rStyle w:val="StringTok"/>
        </w:rPr>
        <w:t>Db_name</w:t>
      </w:r>
      <w:r>
        <w:rPr>
          <w:rStyle w:val="StringTok"/>
        </w:rPr>
        <w:t>"</w:t>
      </w:r>
      <w:r>
        <w:br/>
      </w:r>
      <w:r>
        <w:rPr>
          <w:rStyle w:val="OperatorTok"/>
        </w:rPr>
        <w:t>EOF</w:t>
      </w:r>
      <w:r>
        <w:br/>
      </w:r>
      <w:proofErr w:type="spellStart"/>
      <w:r>
        <w:rPr>
          <w:rStyle w:val="FunctionTok"/>
        </w:rPr>
        <w:t>chmod</w:t>
      </w:r>
      <w:proofErr w:type="spellEnd"/>
      <w:r>
        <w:rPr>
          <w:rStyle w:val="NormalTok"/>
        </w:rPr>
        <w:t xml:space="preserve"> 600 ~/APPROOT/set_env.sh</w:t>
      </w:r>
      <w:r>
        <w:br/>
      </w:r>
      <w:r>
        <w:br/>
      </w:r>
      <w:r>
        <w:rPr>
          <w:rStyle w:val="BuiltInTok"/>
        </w:rPr>
        <w:t>source</w:t>
      </w:r>
      <w:r>
        <w:rPr>
          <w:rStyle w:val="NormalTok"/>
        </w:rPr>
        <w:t xml:space="preserve"> ~/APPROOT/set_env.sh</w:t>
      </w:r>
      <w:r>
        <w:br/>
      </w:r>
      <w:r>
        <w:rPr>
          <w:rStyle w:val="ExtensionTok"/>
        </w:rPr>
        <w:t>python</w:t>
      </w:r>
      <w:r>
        <w:rPr>
          <w:rStyle w:val="NormalTok"/>
        </w:rPr>
        <w:t xml:space="preserve"> manage.py shell </w:t>
      </w:r>
      <w:r>
        <w:rPr>
          <w:rStyle w:val="AttributeTok"/>
        </w:rPr>
        <w:t>-c</w:t>
      </w:r>
      <w:r>
        <w:rPr>
          <w:rStyle w:val="NormalTok"/>
        </w:rPr>
        <w:t xml:space="preserve"> </w:t>
      </w:r>
      <w:r>
        <w:rPr>
          <w:rStyle w:val="StringTok"/>
        </w:rPr>
        <w:t xml:space="preserve">"from </w:t>
      </w:r>
      <w:proofErr w:type="spellStart"/>
      <w:r>
        <w:rPr>
          <w:rStyle w:val="StringTok"/>
        </w:rPr>
        <w:t>django.conf</w:t>
      </w:r>
      <w:proofErr w:type="spellEnd"/>
      <w:r>
        <w:rPr>
          <w:rStyle w:val="StringTok"/>
        </w:rPr>
        <w:t xml:space="preserve"> import settings; print(</w:t>
      </w:r>
      <w:proofErr w:type="spellStart"/>
      <w:r>
        <w:rPr>
          <w:rStyle w:val="StringTok"/>
        </w:rPr>
        <w:t>settings.DATABASES</w:t>
      </w:r>
      <w:proofErr w:type="spellEnd"/>
      <w:r>
        <w:rPr>
          <w:rStyle w:val="StringTok"/>
        </w:rPr>
        <w:t>['default']['ENGINE'])"</w:t>
      </w:r>
      <w:r>
        <w:br/>
      </w:r>
      <w:r>
        <w:rPr>
          <w:rStyle w:val="CommentTok"/>
        </w:rPr>
        <w:t xml:space="preserve">must print </w:t>
      </w:r>
      <w:proofErr w:type="spellStart"/>
      <w:r>
        <w:rPr>
          <w:rStyle w:val="CommentTok"/>
        </w:rPr>
        <w:t>django.db.backends.mysql</w:t>
      </w:r>
      <w:proofErr w:type="spellEnd"/>
      <w:r w:rsidR="00B31012">
        <w:rPr>
          <w:rStyle w:val="CommentTok"/>
        </w:rPr>
        <w:t>,</w:t>
      </w:r>
      <w:r>
        <w:rPr>
          <w:rStyle w:val="CommentTok"/>
        </w:rPr>
        <w:t xml:space="preserve"> if it prints sqlite3, the</w:t>
      </w:r>
      <w:r w:rsidR="00B31012">
        <w:t xml:space="preserve"> </w:t>
      </w:r>
      <w:r>
        <w:rPr>
          <w:rStyle w:val="CommentTok"/>
        </w:rPr>
        <w:t>export above didn't take, or you're not in the s</w:t>
      </w:r>
      <w:r w:rsidR="00B31012">
        <w:rPr>
          <w:rStyle w:val="CommentTok"/>
        </w:rPr>
        <w:t>a</w:t>
      </w:r>
      <w:r>
        <w:rPr>
          <w:rStyle w:val="CommentTok"/>
        </w:rPr>
        <w:t>me terminal session</w:t>
      </w:r>
    </w:p>
    <w:p w:rsidR="0081662B" w:rsidRDefault="00000000">
      <w:r>
        <w:t>Once that confirms MySQL, run the real sequence against it:</w:t>
      </w:r>
    </w:p>
    <w:p w:rsidR="0081662B" w:rsidRDefault="00000000">
      <w:pPr>
        <w:pStyle w:val="SourceCode"/>
      </w:pPr>
      <w:r>
        <w:rPr>
          <w:rStyle w:val="ExtensionTok"/>
        </w:rPr>
        <w:t>python</w:t>
      </w:r>
      <w:r>
        <w:rPr>
          <w:rStyle w:val="NormalTok"/>
        </w:rPr>
        <w:t xml:space="preserve"> manage.py migrate</w:t>
      </w:r>
      <w:r>
        <w:br/>
      </w:r>
      <w:r>
        <w:rPr>
          <w:rStyle w:val="ExtensionTok"/>
        </w:rPr>
        <w:t>python</w:t>
      </w:r>
      <w:r>
        <w:rPr>
          <w:rStyle w:val="NormalTok"/>
        </w:rPr>
        <w:t xml:space="preserve"> manage.py collectstatic </w:t>
      </w:r>
      <w:r>
        <w:rPr>
          <w:rStyle w:val="AttributeTok"/>
        </w:rPr>
        <w:t>--noinput</w:t>
      </w:r>
      <w:r>
        <w:br/>
      </w:r>
      <w:r>
        <w:rPr>
          <w:rStyle w:val="ExtensionTok"/>
        </w:rPr>
        <w:t>python</w:t>
      </w:r>
      <w:r>
        <w:rPr>
          <w:rStyle w:val="NormalTok"/>
        </w:rPr>
        <w:t xml:space="preserve"> manage.py </w:t>
      </w:r>
      <w:proofErr w:type="spellStart"/>
      <w:r>
        <w:rPr>
          <w:rStyle w:val="NormalTok"/>
        </w:rPr>
        <w:t>createsuperuser</w:t>
      </w:r>
      <w:proofErr w:type="spellEnd"/>
    </w:p>
    <w:p w:rsidR="0081662B" w:rsidRDefault="00000000">
      <w:r>
        <w:t xml:space="preserve">Skipping the source/verify step is exactly how this goes wrong: the commands “succeed” silently against a throwaway local SQLite file instead of the real database, and </w:t>
      </w:r>
      <w:proofErr w:type="spellStart"/>
      <w:r w:rsidR="00B31012">
        <w:t>i</w:t>
      </w:r>
      <w:proofErr w:type="spellEnd"/>
      <w:r>
        <w:t xml:space="preserve"> end up debugging why an account that clearly exists still can’t log in on the live site.</w:t>
      </w:r>
    </w:p>
    <w:p w:rsidR="0081662B" w:rsidRDefault="00000000">
      <w:pPr>
        <w:pStyle w:val="Heading3"/>
      </w:pPr>
      <w:bookmarkStart w:id="9" w:name="f-restart"/>
      <w:bookmarkEnd w:id="8"/>
      <w:r>
        <w:t>f) Restart</w:t>
      </w:r>
    </w:p>
    <w:p w:rsidR="0081662B" w:rsidRDefault="00000000">
      <w:r>
        <w:rPr>
          <w:b/>
          <w:bCs/>
        </w:rPr>
        <w:t>Setup Python App</w:t>
      </w:r>
      <w:r>
        <w:t xml:space="preserve"> → application → </w:t>
      </w:r>
      <w:r>
        <w:rPr>
          <w:b/>
          <w:bCs/>
        </w:rPr>
        <w:t>Restart</w:t>
      </w:r>
      <w:r w:rsidR="00B31012">
        <w:t xml:space="preserve">: </w:t>
      </w:r>
      <w:r>
        <w:t xml:space="preserve">required after </w:t>
      </w:r>
      <w:r>
        <w:rPr>
          <w:i/>
          <w:iCs/>
        </w:rPr>
        <w:t>any</w:t>
      </w:r>
      <w:r>
        <w:t xml:space="preserve"> change here: env vars</w:t>
      </w:r>
      <w:proofErr w:type="gramStart"/>
      <w:r>
        <w:t>, .env</w:t>
      </w:r>
      <w:proofErr w:type="gramEnd"/>
      <w:r>
        <w:t>, or a code pull.</w:t>
      </w:r>
    </w:p>
    <w:p w:rsidR="0081662B" w:rsidRDefault="00000000">
      <w:pPr>
        <w:pStyle w:val="Heading3"/>
      </w:pPr>
      <w:bookmarkStart w:id="10" w:name="g-redeploying-after-a-change"/>
      <w:bookmarkEnd w:id="9"/>
      <w:r>
        <w:t>g) Redeploying after a change</w:t>
      </w:r>
    </w:p>
    <w:p w:rsidR="0081662B" w:rsidRDefault="00000000">
      <w:pPr>
        <w:numPr>
          <w:ilvl w:val="0"/>
          <w:numId w:val="14"/>
        </w:numPr>
      </w:pPr>
      <w:r>
        <w:t xml:space="preserve">With Git Version Control: </w:t>
      </w:r>
      <w:r w:rsidR="00C52212">
        <w:t>I p</w:t>
      </w:r>
      <w:r w:rsidRPr="00C52212">
        <w:t>ull</w:t>
      </w:r>
      <w:r>
        <w:t xml:space="preserve"> the latest commit, then Restart.</w:t>
      </w:r>
    </w:p>
    <w:p w:rsidR="0081662B" w:rsidRDefault="00000000">
      <w:pPr>
        <w:numPr>
          <w:ilvl w:val="0"/>
          <w:numId w:val="14"/>
        </w:numPr>
      </w:pPr>
      <w:r>
        <w:lastRenderedPageBreak/>
        <w:t xml:space="preserve">Without it: </w:t>
      </w:r>
      <w:r w:rsidR="00C52212">
        <w:t xml:space="preserve">possible to </w:t>
      </w:r>
      <w:r>
        <w:t>re-upload the changed files, then Restart.</w:t>
      </w:r>
    </w:p>
    <w:p w:rsidR="0081662B" w:rsidRDefault="00000000">
      <w:pPr>
        <w:numPr>
          <w:ilvl w:val="0"/>
          <w:numId w:val="14"/>
        </w:numPr>
      </w:pPr>
      <w:r>
        <w:t>Either way, re-run migrate/collectstatic in Terminal if the change touched models or static files.</w:t>
      </w:r>
    </w:p>
    <w:p w:rsidR="0081662B" w:rsidRDefault="00000000">
      <w:pPr>
        <w:pStyle w:val="Heading2"/>
      </w:pPr>
      <w:bookmarkStart w:id="11" w:name="media-and-static-files"/>
      <w:bookmarkEnd w:id="3"/>
      <w:bookmarkEnd w:id="10"/>
      <w:r>
        <w:t>4. Media and static files</w:t>
      </w:r>
    </w:p>
    <w:p w:rsidR="0081662B" w:rsidRDefault="00000000">
      <w:r>
        <w:t xml:space="preserve">Unlike a lot of PaaS free tiers, cPanel shared hosting has a normal </w:t>
      </w:r>
      <w:r w:rsidRPr="00C52212">
        <w:t>persistent</w:t>
      </w:r>
      <w:r>
        <w:t xml:space="preserve"> filesystem</w:t>
      </w:r>
      <w:r w:rsidR="00C52212">
        <w:t xml:space="preserve">, </w:t>
      </w:r>
      <w:r>
        <w:t>uploaded driver photos, vehicle images, and booking QR codes stay put across restarts and redeploys, no object storage needed.</w:t>
      </w:r>
    </w:p>
    <w:p w:rsidR="0081662B" w:rsidRDefault="00000000">
      <w:pPr>
        <w:pStyle w:val="BodyText"/>
      </w:pPr>
      <w:r>
        <w:t xml:space="preserve">The one thing that had to change to make that true: Django’s </w:t>
      </w:r>
      <w:proofErr w:type="gramStart"/>
      <w:r>
        <w:t>static(</w:t>
      </w:r>
      <w:proofErr w:type="gramEnd"/>
      <w:r>
        <w:t>) helper (what the project used before) only ever serves media when DEBUG=True</w:t>
      </w:r>
      <w:r w:rsidR="00C52212">
        <w:t>,</w:t>
      </w:r>
      <w:r>
        <w:t xml:space="preserve"> in production that </w:t>
      </w:r>
      <w:r w:rsidR="00C52212">
        <w:t>give</w:t>
      </w:r>
      <w:r>
        <w:t xml:space="preserve"> 404 </w:t>
      </w:r>
      <w:r w:rsidR="00C52212">
        <w:t xml:space="preserve">on </w:t>
      </w:r>
      <w:r>
        <w:t xml:space="preserve">every upload. STS/urls.py now serves /media/ unconditionally via </w:t>
      </w:r>
      <w:proofErr w:type="spellStart"/>
      <w:proofErr w:type="gramStart"/>
      <w:r>
        <w:t>django.views</w:t>
      </w:r>
      <w:proofErr w:type="gramEnd"/>
      <w:r>
        <w:t>.static.serve</w:t>
      </w:r>
      <w:proofErr w:type="spellEnd"/>
      <w:r>
        <w:t>.</w:t>
      </w:r>
    </w:p>
    <w:p w:rsidR="0081662B" w:rsidRDefault="00000000">
      <w:pPr>
        <w:pStyle w:val="Heading2"/>
      </w:pPr>
      <w:bookmarkStart w:id="12" w:name="rollback"/>
      <w:bookmarkEnd w:id="11"/>
      <w:r>
        <w:t>5. Rollback</w:t>
      </w:r>
    </w:p>
    <w:p w:rsidR="0081662B" w:rsidRDefault="00000000">
      <w:r>
        <w:t xml:space="preserve">There’s no automatic release history like a PaaS provides. Keep the previous working commit’s files (File Manager has a “trash”/version option on some plans, or keep a zip backup before each deploy) so </w:t>
      </w:r>
      <w:proofErr w:type="spellStart"/>
      <w:r w:rsidR="00C52212">
        <w:t>i</w:t>
      </w:r>
      <w:proofErr w:type="spellEnd"/>
      <w:r>
        <w:t xml:space="preserve"> can restore quickly, then Restart the Python App.</w:t>
      </w:r>
      <w:bookmarkStart w:id="13" w:name="also-supported-render"/>
      <w:bookmarkEnd w:id="0"/>
      <w:bookmarkEnd w:id="12"/>
      <w:bookmarkEnd w:id="13"/>
    </w:p>
    <w:sectPr w:rsidR="0081662B"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5CFE075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1456680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906379216">
    <w:abstractNumId w:val="8"/>
  </w:num>
  <w:num w:numId="2" w16cid:durableId="1651783879">
    <w:abstractNumId w:val="6"/>
  </w:num>
  <w:num w:numId="3" w16cid:durableId="89937436">
    <w:abstractNumId w:val="5"/>
  </w:num>
  <w:num w:numId="4" w16cid:durableId="294333118">
    <w:abstractNumId w:val="4"/>
  </w:num>
  <w:num w:numId="5" w16cid:durableId="472600143">
    <w:abstractNumId w:val="7"/>
  </w:num>
  <w:num w:numId="6" w16cid:durableId="492837924">
    <w:abstractNumId w:val="3"/>
  </w:num>
  <w:num w:numId="7" w16cid:durableId="1353455578">
    <w:abstractNumId w:val="2"/>
  </w:num>
  <w:num w:numId="8" w16cid:durableId="1579944141">
    <w:abstractNumId w:val="1"/>
  </w:num>
  <w:num w:numId="9" w16cid:durableId="373580563">
    <w:abstractNumId w:val="0"/>
  </w:num>
  <w:num w:numId="10" w16cid:durableId="1462187753">
    <w:abstractNumId w:val="9"/>
  </w:num>
  <w:num w:numId="11" w16cid:durableId="962619090">
    <w:abstractNumId w:val="10"/>
  </w:num>
  <w:num w:numId="12" w16cid:durableId="1426805619">
    <w:abstractNumId w:val="10"/>
  </w:num>
  <w:num w:numId="13" w16cid:durableId="2055040845">
    <w:abstractNumId w:val="10"/>
  </w:num>
  <w:num w:numId="14" w16cid:durableId="16352154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1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91588"/>
    <w:rsid w:val="0081662B"/>
    <w:rsid w:val="00AA1D8D"/>
    <w:rsid w:val="00B31012"/>
    <w:rsid w:val="00B47730"/>
    <w:rsid w:val="00C52212"/>
    <w:rsid w:val="00CB0664"/>
    <w:rsid w:val="00F63767"/>
    <w:rsid w:val="00F93B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B02A9E"/>
  <w15:docId w15:val="{BADEA539-8ADD-0548-8E2E-E39586E42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F1B2D"/>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table" w:styleId="GridTable4">
    <w:name w:val="Grid Table 4"/>
    <w:basedOn w:val="TableNormal"/>
    <w:uiPriority w:val="49"/>
    <w:rsid w:val="00F6376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urful">
    <w:name w:val="Grid Table 6 Colorful"/>
    <w:basedOn w:val="TableNormal"/>
    <w:uiPriority w:val="51"/>
    <w:rsid w:val="00F6376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4</Pages>
  <Words>1035</Words>
  <Characters>5901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Deployment Report</vt:lpstr>
    </vt:vector>
  </TitlesOfParts>
  <Manager/>
  <Company/>
  <LinksUpToDate>false</LinksUpToDate>
  <CharactersWithSpaces>6923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Deployment Report</dc:title>
  <dc:creator/>
  <cp:keywords/>
  <cp:lastModifiedBy>MUGISHO MUGOBE MUGISHO</cp:lastModifiedBy>
  <cp:revision>2</cp:revision>
  <dcterms:created xsi:type="dcterms:W3CDTF">2026-08-16T12:37:00Z</dcterms:created>
  <dcterms:modified xsi:type="dcterms:W3CDTF">2026-08-16T16:27:00Z</dcterms:modified>
</cp:coreProperties>
</file>